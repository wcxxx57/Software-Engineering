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9B01" w14:textId="77777777" w:rsidR="004E6DE1" w:rsidRDefault="00000000">
      <w:pPr>
        <w:spacing w:before="960" w:after="200"/>
        <w:rPr>
          <w:lang w:eastAsia="zh-CN"/>
        </w:rPr>
      </w:pPr>
      <w:r>
        <w:rPr>
          <w:b/>
          <w:color w:val="2E74B5"/>
          <w:lang w:eastAsia="zh-CN"/>
        </w:rPr>
        <w:t>技术架构说明</w:t>
      </w:r>
    </w:p>
    <w:p w14:paraId="516E65FB" w14:textId="77777777" w:rsidR="004E6DE1" w:rsidRDefault="00000000">
      <w:pPr>
        <w:spacing w:after="160"/>
        <w:rPr>
          <w:lang w:eastAsia="zh-CN"/>
        </w:rPr>
      </w:pPr>
      <w:r>
        <w:rPr>
          <w:b/>
          <w:color w:val="183B56"/>
          <w:sz w:val="52"/>
          <w:lang w:eastAsia="zh-CN"/>
        </w:rPr>
        <w:t>智映通学消息队列与云原生架构</w:t>
      </w:r>
    </w:p>
    <w:p w14:paraId="63D98C82" w14:textId="0684BB53" w:rsidR="004E6DE1" w:rsidRDefault="00000000">
      <w:pPr>
        <w:spacing w:before="600" w:after="0"/>
      </w:pPr>
      <w:proofErr w:type="spellStart"/>
      <w:r>
        <w:rPr>
          <w:b/>
          <w:color w:val="2E74B5"/>
          <w:sz w:val="24"/>
        </w:rPr>
        <w:t>摘要</w:t>
      </w:r>
      <w:proofErr w:type="spellEnd"/>
    </w:p>
    <w:p w14:paraId="2BF0412D" w14:textId="77777777" w:rsidR="004E6DE1" w:rsidRDefault="00000000">
      <w:pPr>
        <w:spacing w:after="0"/>
      </w:pPr>
      <w:r>
        <w:t>以统一任务控制面承接异构生成服务：短任务使用常驻</w:t>
      </w:r>
      <w:r>
        <w:t xml:space="preserve"> Worker</w:t>
      </w:r>
      <w:r>
        <w:t>，长视频使用</w:t>
      </w:r>
      <w:r>
        <w:t xml:space="preserve"> Dispatcher + Kubernetes Job</w:t>
      </w:r>
      <w:r>
        <w:t>；所有链路采用至少一次投递、端到端幂等、对象存储与可恢复进度。</w:t>
      </w:r>
      <w:r>
        <w:br w:type="page"/>
      </w:r>
    </w:p>
    <w:p w14:paraId="3B012F0B" w14:textId="77777777" w:rsidR="004E6DE1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1. </w:t>
      </w:r>
      <w:r>
        <w:rPr>
          <w:rFonts w:ascii="Calibri" w:eastAsia="微软雅黑" w:hAnsi="Calibri"/>
        </w:rPr>
        <w:t>文档目的与结论</w:t>
      </w:r>
    </w:p>
    <w:p w14:paraId="37768EB7" w14:textId="77777777" w:rsidR="004E6DE1" w:rsidRDefault="00000000">
      <w:r>
        <w:t>当前</w:t>
      </w:r>
      <w:r>
        <w:t xml:space="preserve"> </w:t>
      </w:r>
      <w:r>
        <w:rPr>
          <w:rFonts w:ascii="Consolas" w:hAnsi="Consolas"/>
          <w:color w:val="1F4D78"/>
          <w:sz w:val="21"/>
        </w:rPr>
        <w:t>iteration1</w:t>
      </w:r>
      <w:r>
        <w:t xml:space="preserve"> </w:t>
      </w:r>
      <w:r>
        <w:t>已经形成一条可运行的真实异步生成链路：</w:t>
      </w:r>
      <w:r>
        <w:t xml:space="preserve">Rust/Axum </w:t>
      </w:r>
      <w:r>
        <w:t>后端在</w:t>
      </w:r>
      <w:r>
        <w:t xml:space="preserve"> PostgreSQL </w:t>
      </w:r>
      <w:r>
        <w:t>中创建业务记录，向</w:t>
      </w:r>
      <w:r>
        <w:t xml:space="preserve"> RabbitMQ </w:t>
      </w:r>
      <w:r>
        <w:t>发布任务；</w:t>
      </w:r>
      <w:r>
        <w:t xml:space="preserve">Python </w:t>
      </w:r>
      <w:r>
        <w:rPr>
          <w:rFonts w:ascii="Consolas" w:hAnsi="Consolas"/>
          <w:color w:val="1F4D78"/>
          <w:sz w:val="21"/>
        </w:rPr>
        <w:t>core-generation</w:t>
      </w:r>
      <w:r>
        <w:t xml:space="preserve"> </w:t>
      </w:r>
      <w:r>
        <w:t>消费任务、调用</w:t>
      </w:r>
      <w:r>
        <w:t xml:space="preserve"> OpenAI-compatible LLM</w:t>
      </w:r>
      <w:r>
        <w:t>，并通过内部</w:t>
      </w:r>
      <w:r>
        <w:t xml:space="preserve"> HTTP </w:t>
      </w:r>
      <w:r>
        <w:t>接口回调状态和结果。现有实现已经具备持久化</w:t>
      </w:r>
      <w:r>
        <w:t xml:space="preserve"> Exchange/Queue</w:t>
      </w:r>
      <w:r>
        <w:t>、持久化消息、</w:t>
      </w:r>
      <w:r>
        <w:t>Publisher Confirm</w:t>
      </w:r>
      <w:r>
        <w:t>、消费者</w:t>
      </w:r>
      <w:r>
        <w:t xml:space="preserve"> Prefetch</w:t>
      </w:r>
      <w:r>
        <w:t>、输入模型校验、回调重试和业务状态机等基础能力。</w:t>
      </w:r>
    </w:p>
    <w:p w14:paraId="5A4DD487" w14:textId="77777777" w:rsidR="004E6DE1" w:rsidRDefault="00000000">
      <w:r>
        <w:t>随着</w:t>
      </w:r>
      <w:r>
        <w:t xml:space="preserve"> </w:t>
      </w:r>
      <w:r>
        <w:rPr>
          <w:rFonts w:ascii="Consolas" w:hAnsi="Consolas"/>
          <w:color w:val="1F4D78"/>
          <w:sz w:val="21"/>
        </w:rPr>
        <w:t>education2d</w:t>
      </w:r>
      <w:r>
        <w:t>、</w:t>
      </w:r>
      <w:r>
        <w:rPr>
          <w:rFonts w:ascii="Consolas" w:hAnsi="Consolas"/>
          <w:color w:val="1F4D78"/>
          <w:sz w:val="21"/>
        </w:rPr>
        <w:t>knowledge2video</w:t>
      </w:r>
      <w:r>
        <w:t xml:space="preserve"> </w:t>
      </w:r>
      <w:r>
        <w:t>以及更多微服务接入，当前</w:t>
      </w:r>
      <w:r>
        <w:t>“</w:t>
      </w:r>
      <w:r>
        <w:t>每个功能一组</w:t>
      </w:r>
      <w:r>
        <w:t xml:space="preserve"> Direct Exchange + Worker </w:t>
      </w:r>
      <w:r>
        <w:t>直接执行</w:t>
      </w:r>
      <w:r>
        <w:t xml:space="preserve"> + HTTP </w:t>
      </w:r>
      <w:r>
        <w:t>回调</w:t>
      </w:r>
      <w:r>
        <w:t>”</w:t>
      </w:r>
      <w:r>
        <w:t>的模式需要演进为统一任务平台。本说明建议作出以下架构决策：</w:t>
      </w:r>
    </w:p>
    <w:p w14:paraId="76DF14E8" w14:textId="77777777" w:rsidR="004E6DE1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lang w:eastAsia="zh-CN"/>
        </w:rPr>
        <w:t xml:space="preserve">RabbitMQ </w:t>
      </w:r>
      <w:r>
        <w:rPr>
          <w:b/>
          <w:lang w:eastAsia="zh-CN"/>
        </w:rPr>
        <w:t>继续作为平台级任务消息总线。</w:t>
      </w:r>
      <w:r>
        <w:rPr>
          <w:lang w:eastAsia="zh-CN"/>
        </w:rPr>
        <w:t xml:space="preserve"> </w:t>
      </w:r>
      <w:r>
        <w:rPr>
          <w:lang w:eastAsia="zh-CN"/>
        </w:rPr>
        <w:t>它适合当前以任务派发、工作队列、路由隔离和削峰为主的负载；</w:t>
      </w:r>
      <w:r>
        <w:rPr>
          <w:lang w:eastAsia="zh-CN"/>
        </w:rPr>
        <w:t xml:space="preserve">Kafka </w:t>
      </w:r>
      <w:r>
        <w:rPr>
          <w:lang w:eastAsia="zh-CN"/>
        </w:rPr>
        <w:t>暂不作为核心任务队列，</w:t>
      </w:r>
      <w:r>
        <w:rPr>
          <w:lang w:eastAsia="zh-CN"/>
        </w:rPr>
        <w:t xml:space="preserve">Redis </w:t>
      </w:r>
      <w:r>
        <w:rPr>
          <w:lang w:eastAsia="zh-CN"/>
        </w:rPr>
        <w:t>不承担跨服务的唯一可靠消息总线。</w:t>
      </w:r>
    </w:p>
    <w:p w14:paraId="67320EA0" w14:textId="77777777" w:rsidR="004E6DE1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lang w:eastAsia="zh-CN"/>
        </w:rPr>
        <w:t>引入任务编排与任务账本。</w:t>
      </w:r>
      <w:r>
        <w:rPr>
          <w:lang w:eastAsia="zh-CN"/>
        </w:rPr>
        <w:t xml:space="preserve"> </w:t>
      </w:r>
      <w:r>
        <w:rPr>
          <w:lang w:eastAsia="zh-CN"/>
        </w:rPr>
        <w:t>后端通过</w:t>
      </w:r>
      <w:r>
        <w:rPr>
          <w:lang w:eastAsia="zh-CN"/>
        </w:rPr>
        <w:t xml:space="preserve"> Transactional Outbox </w:t>
      </w:r>
      <w:r>
        <w:rPr>
          <w:lang w:eastAsia="zh-CN"/>
        </w:rPr>
        <w:t>发布任务，任务编排器统一处理状态、重试、取消、超时、结果事件和补偿，业务接口不再依赖各微服务的内部实现。</w:t>
      </w:r>
    </w:p>
    <w:p w14:paraId="06680431" w14:textId="77777777" w:rsidR="004E6DE1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lang w:eastAsia="zh-CN"/>
        </w:rPr>
        <w:t>统一采用</w:t>
      </w:r>
      <w:r>
        <w:rPr>
          <w:b/>
          <w:lang w:eastAsia="zh-CN"/>
        </w:rPr>
        <w:t>“</w:t>
      </w:r>
      <w:r>
        <w:rPr>
          <w:b/>
          <w:lang w:eastAsia="zh-CN"/>
        </w:rPr>
        <w:t>至少一次投递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端到端幂等</w:t>
      </w:r>
      <w:r>
        <w:rPr>
          <w:b/>
          <w:lang w:eastAsia="zh-CN"/>
        </w:rPr>
        <w:t>”</w:t>
      </w:r>
      <w:r>
        <w:rPr>
          <w:b/>
          <w:lang w:eastAsia="zh-CN"/>
        </w:rPr>
        <w:t>。</w:t>
      </w:r>
      <w:r>
        <w:rPr>
          <w:lang w:eastAsia="zh-CN"/>
        </w:rPr>
        <w:t xml:space="preserve"> </w:t>
      </w:r>
      <w:r>
        <w:rPr>
          <w:lang w:eastAsia="zh-CN"/>
        </w:rPr>
        <w:t>不宣称不可实现的</w:t>
      </w:r>
      <w:r>
        <w:rPr>
          <w:lang w:eastAsia="zh-CN"/>
        </w:rPr>
        <w:t>“</w:t>
      </w:r>
      <w:r>
        <w:rPr>
          <w:lang w:eastAsia="zh-CN"/>
        </w:rPr>
        <w:t>恰好一次</w:t>
      </w:r>
      <w:r>
        <w:rPr>
          <w:lang w:eastAsia="zh-CN"/>
        </w:rPr>
        <w:t>”</w:t>
      </w:r>
      <w:r>
        <w:rPr>
          <w:lang w:eastAsia="zh-CN"/>
        </w:rPr>
        <w:t>；通过消息</w:t>
      </w:r>
      <w:r>
        <w:rPr>
          <w:lang w:eastAsia="zh-CN"/>
        </w:rPr>
        <w:t xml:space="preserve"> ID</w:t>
      </w:r>
      <w:r>
        <w:rPr>
          <w:lang w:eastAsia="zh-CN"/>
        </w:rPr>
        <w:t>、幂等键、</w:t>
      </w:r>
      <w:r>
        <w:rPr>
          <w:lang w:eastAsia="zh-CN"/>
        </w:rPr>
        <w:t>Consumer Inbox</w:t>
      </w:r>
      <w:r>
        <w:rPr>
          <w:lang w:eastAsia="zh-CN"/>
        </w:rPr>
        <w:t>、任务状态版本和结果对象哈希消除重复执行与重复落库的副作用。</w:t>
      </w:r>
    </w:p>
    <w:p w14:paraId="5F758D23" w14:textId="77777777" w:rsidR="004E6DE1" w:rsidRDefault="00000000">
      <w:pPr>
        <w:numPr>
          <w:ilvl w:val="0"/>
          <w:numId w:val="2"/>
        </w:numPr>
      </w:pPr>
      <w:r>
        <w:rPr>
          <w:b/>
          <w:lang w:eastAsia="zh-CN"/>
        </w:rPr>
        <w:t>区分短任务与重任务。</w:t>
      </w:r>
      <w:r>
        <w:rPr>
          <w:lang w:eastAsia="zh-CN"/>
        </w:rPr>
        <w:t xml:space="preserve"> </w:t>
      </w:r>
      <w:r>
        <w:rPr>
          <w:rFonts w:ascii="Consolas" w:hAnsi="Consolas"/>
          <w:color w:val="1F4D78"/>
          <w:sz w:val="21"/>
        </w:rPr>
        <w:t>core-generation</w:t>
      </w:r>
      <w:r>
        <w:t xml:space="preserve"> </w:t>
      </w:r>
      <w:r>
        <w:t>和</w:t>
      </w:r>
      <w:r>
        <w:t xml:space="preserve"> Education2D </w:t>
      </w:r>
      <w:r>
        <w:t>的</w:t>
      </w:r>
      <w:r>
        <w:t xml:space="preserve"> Agent </w:t>
      </w:r>
      <w:r>
        <w:t>生成可使用常驻</w:t>
      </w:r>
      <w:r>
        <w:t xml:space="preserve"> Worker</w:t>
      </w:r>
      <w:r>
        <w:t>；</w:t>
      </w:r>
      <w:r>
        <w:t xml:space="preserve">Knowledge2Video </w:t>
      </w:r>
      <w:r>
        <w:t>的</w:t>
      </w:r>
      <w:r>
        <w:t xml:space="preserve"> Manim/FFmpeg/TTS </w:t>
      </w:r>
      <w:r>
        <w:t>长任务使用专用资源池，并逐步演进为</w:t>
      </w:r>
      <w:r>
        <w:t>“Dispatcher + Kubernetes Job”</w:t>
      </w:r>
      <w:r>
        <w:t>或严格隔离的</w:t>
      </w:r>
      <w:r>
        <w:t xml:space="preserve"> Celery Worker</w:t>
      </w:r>
      <w:r>
        <w:t>。</w:t>
      </w:r>
    </w:p>
    <w:p w14:paraId="3BB4608A" w14:textId="77777777" w:rsidR="004E6DE1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lang w:eastAsia="zh-CN"/>
        </w:rPr>
        <w:t>结果文件进入</w:t>
      </w:r>
      <w:r>
        <w:rPr>
          <w:b/>
          <w:lang w:eastAsia="zh-CN"/>
        </w:rPr>
        <w:t xml:space="preserve"> S3 </w:t>
      </w:r>
      <w:r>
        <w:rPr>
          <w:b/>
          <w:lang w:eastAsia="zh-CN"/>
        </w:rPr>
        <w:t>兼容对象存储。</w:t>
      </w:r>
      <w:r>
        <w:rPr>
          <w:lang w:eastAsia="zh-CN"/>
        </w:rPr>
        <w:t xml:space="preserve"> PostgreSQL </w:t>
      </w:r>
      <w:r>
        <w:rPr>
          <w:lang w:eastAsia="zh-CN"/>
        </w:rPr>
        <w:t>保存元数据与对象引用，</w:t>
      </w:r>
      <w:r>
        <w:rPr>
          <w:lang w:eastAsia="zh-CN"/>
        </w:rPr>
        <w:t xml:space="preserve">RabbitMQ </w:t>
      </w:r>
      <w:r>
        <w:rPr>
          <w:lang w:eastAsia="zh-CN"/>
        </w:rPr>
        <w:t>只传递小型</w:t>
      </w:r>
      <w:r>
        <w:rPr>
          <w:lang w:eastAsia="zh-CN"/>
        </w:rPr>
        <w:t xml:space="preserve"> JSON </w:t>
      </w:r>
      <w:r>
        <w:rPr>
          <w:lang w:eastAsia="zh-CN"/>
        </w:rPr>
        <w:t>和对象键，不传视频、图片、大型</w:t>
      </w:r>
      <w:r>
        <w:rPr>
          <w:lang w:eastAsia="zh-CN"/>
        </w:rPr>
        <w:t xml:space="preserve"> Spec </w:t>
      </w:r>
      <w:r>
        <w:rPr>
          <w:lang w:eastAsia="zh-CN"/>
        </w:rPr>
        <w:t>或二进制文件。</w:t>
      </w:r>
    </w:p>
    <w:p w14:paraId="11E86C65" w14:textId="77777777" w:rsidR="004E6DE1" w:rsidRDefault="00000000">
      <w:pPr>
        <w:numPr>
          <w:ilvl w:val="0"/>
          <w:numId w:val="2"/>
        </w:numPr>
      </w:pPr>
      <w:r>
        <w:rPr>
          <w:b/>
        </w:rPr>
        <w:t xml:space="preserve">Kubernetes </w:t>
      </w:r>
      <w:proofErr w:type="spellStart"/>
      <w:r>
        <w:rPr>
          <w:b/>
        </w:rPr>
        <w:t>作为目标生产平台</w:t>
      </w:r>
      <w:proofErr w:type="spellEnd"/>
      <w:r>
        <w:rPr>
          <w:b/>
        </w:rPr>
        <w:t>。</w:t>
      </w:r>
      <w:r>
        <w:t xml:space="preserve"> API </w:t>
      </w:r>
      <w:r>
        <w:t>使用</w:t>
      </w:r>
      <w:r>
        <w:t xml:space="preserve"> HPA</w:t>
      </w:r>
      <w:r>
        <w:t>，消息</w:t>
      </w:r>
      <w:r>
        <w:t xml:space="preserve"> Worker </w:t>
      </w:r>
      <w:r>
        <w:t>使用</w:t>
      </w:r>
      <w:r>
        <w:t xml:space="preserve"> KEDA </w:t>
      </w:r>
      <w:r>
        <w:t>按队列积压扩缩，视频任务使用独立节点池、资源限额和任务级隔离；</w:t>
      </w:r>
      <w:r>
        <w:t>RabbitMQ</w:t>
      </w:r>
      <w:r>
        <w:t>、</w:t>
      </w:r>
      <w:r>
        <w:t>PostgreSQL</w:t>
      </w:r>
      <w:r>
        <w:t>、对象存储优先采用托管服务，无法托管时使用</w:t>
      </w:r>
      <w:r>
        <w:t xml:space="preserve"> Operator </w:t>
      </w:r>
      <w:r>
        <w:t>管理。</w:t>
      </w:r>
    </w:p>
    <w:p w14:paraId="1C932580" w14:textId="77777777" w:rsidR="004E6DE1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lang w:eastAsia="zh-CN"/>
        </w:rPr>
        <w:t>保留渐进兼容层。</w:t>
      </w:r>
      <w:r>
        <w:rPr>
          <w:lang w:eastAsia="zh-CN"/>
        </w:rPr>
        <w:t xml:space="preserve"> </w:t>
      </w:r>
      <w:r>
        <w:rPr>
          <w:lang w:eastAsia="zh-CN"/>
        </w:rPr>
        <w:t>第一阶段不要求重写现有微服务：现有</w:t>
      </w:r>
      <w:r>
        <w:rPr>
          <w:lang w:eastAsia="zh-CN"/>
        </w:rPr>
        <w:t xml:space="preserve"> Direct Exchange </w:t>
      </w:r>
      <w:r>
        <w:rPr>
          <w:lang w:eastAsia="zh-CN"/>
        </w:rPr>
        <w:t>和</w:t>
      </w:r>
      <w:r>
        <w:rPr>
          <w:lang w:eastAsia="zh-CN"/>
        </w:rPr>
        <w:t xml:space="preserve"> HTTP Callback </w:t>
      </w:r>
      <w:r>
        <w:rPr>
          <w:lang w:eastAsia="zh-CN"/>
        </w:rPr>
        <w:t>可以继续工作，由适配器补齐统一消息信封、幂等、任务账本和观测数据。</w:t>
      </w:r>
    </w:p>
    <w:p w14:paraId="54126BED" w14:textId="77777777" w:rsidR="004E6DE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2. </w:t>
      </w:r>
      <w:r>
        <w:rPr>
          <w:rFonts w:ascii="Calibri" w:eastAsia="微软雅黑" w:hAnsi="Calibri"/>
          <w:lang w:eastAsia="zh-CN"/>
        </w:rPr>
        <w:t>当前代码基线与接入对象</w:t>
      </w:r>
    </w:p>
    <w:p w14:paraId="61C3476D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2.1 </w:t>
      </w:r>
      <w:proofErr w:type="spellStart"/>
      <w:r>
        <w:rPr>
          <w:rFonts w:ascii="Calibri" w:eastAsia="微软雅黑" w:hAnsi="Calibri"/>
        </w:rPr>
        <w:t>当前</w:t>
      </w:r>
      <w:proofErr w:type="spellEnd"/>
      <w:r>
        <w:rPr>
          <w:rFonts w:ascii="Calibri" w:eastAsia="微软雅黑" w:hAnsi="Calibri"/>
        </w:rPr>
        <w:t xml:space="preserve"> </w:t>
      </w:r>
      <w:r>
        <w:rPr>
          <w:rFonts w:ascii="Consolas" w:eastAsia="微软雅黑" w:hAnsi="Consolas"/>
          <w:color w:val="1F4D78"/>
          <w:sz w:val="25"/>
        </w:rPr>
        <w:t>iteration1</w:t>
      </w:r>
      <w:r>
        <w:rPr>
          <w:rFonts w:ascii="Calibri" w:eastAsia="微软雅黑" w:hAnsi="Calibri"/>
        </w:rPr>
        <w:t xml:space="preserve"> </w:t>
      </w:r>
      <w:proofErr w:type="spellStart"/>
      <w:r>
        <w:rPr>
          <w:rFonts w:ascii="Calibri" w:eastAsia="微软雅黑" w:hAnsi="Calibri"/>
        </w:rPr>
        <w:t>架构</w:t>
      </w:r>
      <w:proofErr w:type="spellEnd"/>
    </w:p>
    <w:p w14:paraId="1B9802C2" w14:textId="77777777" w:rsidR="004E6DE1" w:rsidRDefault="00000000">
      <w:r>
        <w:t>当前仓库包含以下运行单元：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08"/>
        <w:gridCol w:w="3191"/>
        <w:gridCol w:w="2978"/>
        <w:gridCol w:w="1383"/>
      </w:tblGrid>
      <w:tr w:rsidR="004E6DE1" w14:paraId="1170114F" w14:textId="77777777">
        <w:trPr>
          <w:tblHeader/>
        </w:trPr>
        <w:tc>
          <w:tcPr>
            <w:tcW w:w="18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E7E01" w14:textId="77777777" w:rsidR="004E6DE1" w:rsidRDefault="00000000">
            <w:pPr>
              <w:spacing w:after="0" w:line="252" w:lineRule="auto"/>
              <w:jc w:val="center"/>
            </w:pPr>
            <w:r>
              <w:rPr>
                <w:b/>
                <w:color w:val="183B56"/>
                <w:sz w:val="18"/>
              </w:rPr>
              <w:t>组件</w:t>
            </w:r>
          </w:p>
        </w:tc>
        <w:tc>
          <w:tcPr>
            <w:tcW w:w="31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C8AE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当前技术</w:t>
            </w:r>
          </w:p>
        </w:tc>
        <w:tc>
          <w:tcPr>
            <w:tcW w:w="297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664C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当前职责</w:t>
            </w:r>
          </w:p>
        </w:tc>
        <w:tc>
          <w:tcPr>
            <w:tcW w:w="138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3618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主要持久化</w:t>
            </w:r>
          </w:p>
        </w:tc>
      </w:tr>
      <w:tr w:rsidR="004E6DE1" w14:paraId="3274EA75" w14:textId="77777777">
        <w:tc>
          <w:tcPr>
            <w:tcW w:w="1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4CE55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frontend</w:t>
            </w:r>
          </w:p>
        </w:tc>
        <w:tc>
          <w:tcPr>
            <w:tcW w:w="3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430F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Next.js 16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React 19</w:t>
            </w:r>
          </w:p>
        </w:tc>
        <w:tc>
          <w:tcPr>
            <w:tcW w:w="29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686C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用户界面、轮询资源状态</w:t>
            </w:r>
          </w:p>
        </w:tc>
        <w:tc>
          <w:tcPr>
            <w:tcW w:w="1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C621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浏览器状态、后端</w:t>
            </w:r>
            <w:r>
              <w:rPr>
                <w:sz w:val="18"/>
                <w:lang w:eastAsia="zh-CN"/>
              </w:rPr>
              <w:t xml:space="preserve"> API</w:t>
            </w:r>
          </w:p>
        </w:tc>
      </w:tr>
      <w:tr w:rsidR="004E6DE1" w14:paraId="793E2C7E" w14:textId="77777777">
        <w:tc>
          <w:tcPr>
            <w:tcW w:w="1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357C1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backend</w:t>
            </w:r>
          </w:p>
        </w:tc>
        <w:tc>
          <w:tcPr>
            <w:tcW w:w="3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A6B5D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Rust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Axum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SeaORM</w:t>
            </w:r>
          </w:p>
        </w:tc>
        <w:tc>
          <w:tcPr>
            <w:tcW w:w="29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5D055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REST API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JWT</w:t>
            </w:r>
            <w:r>
              <w:rPr>
                <w:sz w:val="18"/>
                <w:lang w:eastAsia="zh-CN"/>
              </w:rPr>
              <w:t>、业务状态机、任务发布、内部回调</w:t>
            </w:r>
          </w:p>
        </w:tc>
        <w:tc>
          <w:tcPr>
            <w:tcW w:w="1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4F55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PostgreSQL</w:t>
            </w:r>
          </w:p>
        </w:tc>
      </w:tr>
      <w:tr w:rsidR="004E6DE1" w14:paraId="616F66D6" w14:textId="77777777">
        <w:tc>
          <w:tcPr>
            <w:tcW w:w="1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DBF3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core-generation</w:t>
            </w:r>
          </w:p>
        </w:tc>
        <w:tc>
          <w:tcPr>
            <w:tcW w:w="3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F4FD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Python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aio-pika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httpx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Pydantic</w:t>
            </w:r>
          </w:p>
        </w:tc>
        <w:tc>
          <w:tcPr>
            <w:tcW w:w="29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23D1E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课前测、学习计划、深度解析、课后测的真实</w:t>
            </w:r>
            <w:r>
              <w:rPr>
                <w:sz w:val="18"/>
                <w:lang w:eastAsia="zh-CN"/>
              </w:rPr>
              <w:t xml:space="preserve"> LLM </w:t>
            </w:r>
            <w:r>
              <w:rPr>
                <w:sz w:val="18"/>
                <w:lang w:eastAsia="zh-CN"/>
              </w:rPr>
              <w:t>生成</w:t>
            </w:r>
          </w:p>
        </w:tc>
        <w:tc>
          <w:tcPr>
            <w:tcW w:w="1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6C02" w14:textId="77777777" w:rsidR="004E6DE1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无独立业务库</w:t>
            </w:r>
            <w:proofErr w:type="spellEnd"/>
          </w:p>
        </w:tc>
      </w:tr>
      <w:tr w:rsidR="004E6DE1" w14:paraId="4C3276C8" w14:textId="77777777">
        <w:tc>
          <w:tcPr>
            <w:tcW w:w="1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8FEFB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rabbitmq</w:t>
            </w:r>
          </w:p>
        </w:tc>
        <w:tc>
          <w:tcPr>
            <w:tcW w:w="3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917C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 xml:space="preserve">RabbitMQ 4 Management </w:t>
            </w:r>
            <w:r>
              <w:rPr>
                <w:sz w:val="18"/>
              </w:rPr>
              <w:t>镜像</w:t>
            </w:r>
          </w:p>
        </w:tc>
        <w:tc>
          <w:tcPr>
            <w:tcW w:w="29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C4BFE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异步生成任务队列</w:t>
            </w:r>
          </w:p>
        </w:tc>
        <w:tc>
          <w:tcPr>
            <w:tcW w:w="1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C1230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Docker Volume</w:t>
            </w:r>
          </w:p>
        </w:tc>
      </w:tr>
      <w:tr w:rsidR="004E6DE1" w14:paraId="7080CCC2" w14:textId="77777777">
        <w:tc>
          <w:tcPr>
            <w:tcW w:w="1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AB1A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postgres</w:t>
            </w:r>
          </w:p>
        </w:tc>
        <w:tc>
          <w:tcPr>
            <w:tcW w:w="3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D31E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PostgreSQL 16</w:t>
            </w:r>
          </w:p>
        </w:tc>
        <w:tc>
          <w:tcPr>
            <w:tcW w:w="29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B1B75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用户、学习计划、内容与状态</w:t>
            </w:r>
          </w:p>
        </w:tc>
        <w:tc>
          <w:tcPr>
            <w:tcW w:w="1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578F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Docker Volume</w:t>
            </w:r>
          </w:p>
        </w:tc>
      </w:tr>
      <w:tr w:rsidR="004E6DE1" w14:paraId="75156B84" w14:textId="77777777">
        <w:tc>
          <w:tcPr>
            <w:tcW w:w="1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C1714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npm</w:t>
            </w:r>
          </w:p>
        </w:tc>
        <w:tc>
          <w:tcPr>
            <w:tcW w:w="31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239F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Nginx Proxy Manager</w:t>
            </w:r>
          </w:p>
        </w:tc>
        <w:tc>
          <w:tcPr>
            <w:tcW w:w="29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5DEE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 xml:space="preserve">80/443 </w:t>
            </w:r>
            <w:r>
              <w:rPr>
                <w:sz w:val="18"/>
              </w:rPr>
              <w:t>入口与证书</w:t>
            </w:r>
          </w:p>
        </w:tc>
        <w:tc>
          <w:tcPr>
            <w:tcW w:w="13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56520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Docker Volume</w:t>
            </w:r>
          </w:p>
        </w:tc>
      </w:tr>
    </w:tbl>
    <w:p w14:paraId="51CAA090" w14:textId="77777777" w:rsidR="004E6DE1" w:rsidRDefault="004E6DE1">
      <w:pPr>
        <w:spacing w:after="40"/>
      </w:pPr>
    </w:p>
    <w:p w14:paraId="657E86A8" w14:textId="77777777" w:rsidR="004E6DE1" w:rsidRDefault="00000000">
      <w:pPr>
        <w:rPr>
          <w:lang w:eastAsia="zh-CN"/>
        </w:rPr>
      </w:pPr>
      <w:r>
        <w:rPr>
          <w:lang w:eastAsia="zh-CN"/>
        </w:rPr>
        <w:t>现有四个真实消费者契约为：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198"/>
        <w:gridCol w:w="2836"/>
        <w:gridCol w:w="900"/>
        <w:gridCol w:w="2526"/>
      </w:tblGrid>
      <w:tr w:rsidR="004E6DE1" w14:paraId="42D68A9C" w14:textId="77777777">
        <w:trPr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CCC6" w14:textId="77777777" w:rsidR="004E6DE1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183B56"/>
                <w:sz w:val="18"/>
              </w:rPr>
              <w:t>能力</w:t>
            </w:r>
            <w:proofErr w:type="spellEnd"/>
          </w:p>
        </w:tc>
        <w:tc>
          <w:tcPr>
            <w:tcW w:w="219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C976E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Exchange</w:t>
            </w:r>
          </w:p>
        </w:tc>
        <w:tc>
          <w:tcPr>
            <w:tcW w:w="28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A2615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Queue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ECA3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Routing Key</w:t>
            </w:r>
          </w:p>
        </w:tc>
        <w:tc>
          <w:tcPr>
            <w:tcW w:w="252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A1078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回调</w:t>
            </w:r>
          </w:p>
        </w:tc>
      </w:tr>
      <w:tr w:rsidR="004E6DE1" w14:paraId="56FA605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0534C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课前测</w:t>
            </w:r>
          </w:p>
        </w:tc>
        <w:tc>
          <w:tcPr>
            <w:tcW w:w="2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85AA2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zhiying.pretest</w:t>
            </w:r>
          </w:p>
        </w:tc>
        <w:tc>
          <w:tcPr>
            <w:tcW w:w="28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D264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zhiying.pretest.generate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227D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generate</w:t>
            </w:r>
          </w:p>
        </w:tc>
        <w:tc>
          <w:tcPr>
            <w:tcW w:w="2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CFF49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POST /internal/study-subjects/{id}</w:t>
            </w:r>
          </w:p>
        </w:tc>
      </w:tr>
      <w:tr w:rsidR="004E6DE1" w14:paraId="7860AF2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E0A98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个性化计划</w:t>
            </w:r>
          </w:p>
        </w:tc>
        <w:tc>
          <w:tcPr>
            <w:tcW w:w="2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5D21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zhiying.plan</w:t>
            </w:r>
          </w:p>
        </w:tc>
        <w:tc>
          <w:tcPr>
            <w:tcW w:w="28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BB1D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zhiying.plan.generate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38C0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generate</w:t>
            </w:r>
          </w:p>
        </w:tc>
        <w:tc>
          <w:tcPr>
            <w:tcW w:w="2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F0932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POST /internal/study-subjects/{id}</w:t>
            </w:r>
          </w:p>
        </w:tc>
      </w:tr>
      <w:tr w:rsidR="004E6DE1" w14:paraId="23F5D2B9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BA1BD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深度解析</w:t>
            </w:r>
          </w:p>
        </w:tc>
        <w:tc>
          <w:tcPr>
            <w:tcW w:w="2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8A934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zhiying.knowledge_explanation</w:t>
            </w:r>
          </w:p>
        </w:tc>
        <w:tc>
          <w:tcPr>
            <w:tcW w:w="28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FE5B1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zhiying.knowledge_explanation.generate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B7AD0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generate</w:t>
            </w:r>
          </w:p>
        </w:tc>
        <w:tc>
          <w:tcPr>
            <w:tcW w:w="2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34A4A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PATCH /internal/knowledge-explanations/{id}</w:t>
            </w:r>
          </w:p>
        </w:tc>
      </w:tr>
      <w:tr w:rsidR="004E6DE1" w14:paraId="502ACC4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1D4E1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课后测</w:t>
            </w:r>
          </w:p>
        </w:tc>
        <w:tc>
          <w:tcPr>
            <w:tcW w:w="2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09520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zhiying.quiz</w:t>
            </w:r>
          </w:p>
        </w:tc>
        <w:tc>
          <w:tcPr>
            <w:tcW w:w="28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5E136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zhiying.quiz.generate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C6BB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generate</w:t>
            </w:r>
          </w:p>
        </w:tc>
        <w:tc>
          <w:tcPr>
            <w:tcW w:w="2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DE659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POST /internal/study-quizzes/{id}</w:t>
            </w:r>
          </w:p>
        </w:tc>
      </w:tr>
    </w:tbl>
    <w:p w14:paraId="14EAD759" w14:textId="77777777" w:rsidR="004E6DE1" w:rsidRDefault="004E6DE1">
      <w:pPr>
        <w:spacing w:after="40"/>
      </w:pPr>
    </w:p>
    <w:p w14:paraId="10541CDE" w14:textId="77777777" w:rsidR="004E6DE1" w:rsidRDefault="00000000">
      <w:r>
        <w:t>后端还预留了</w:t>
      </w:r>
      <w:r>
        <w:t xml:space="preserve"> </w:t>
      </w:r>
      <w:r>
        <w:rPr>
          <w:rFonts w:ascii="Consolas" w:hAnsi="Consolas"/>
          <w:color w:val="1F4D78"/>
          <w:sz w:val="21"/>
        </w:rPr>
        <w:t>knowledge_video</w:t>
      </w:r>
      <w:r>
        <w:t>、</w:t>
      </w:r>
      <w:r>
        <w:rPr>
          <w:rFonts w:ascii="Consolas" w:hAnsi="Consolas"/>
          <w:color w:val="1F4D78"/>
          <w:sz w:val="21"/>
        </w:rPr>
        <w:t>code_video</w:t>
      </w:r>
      <w:r>
        <w:t>、</w:t>
      </w:r>
      <w:r>
        <w:rPr>
          <w:rFonts w:ascii="Consolas" w:hAnsi="Consolas"/>
          <w:color w:val="1F4D78"/>
          <w:sz w:val="21"/>
        </w:rPr>
        <w:t>interactive_html</w:t>
      </w:r>
      <w:r>
        <w:t xml:space="preserve"> </w:t>
      </w:r>
      <w:r>
        <w:t>的配置、数据实体、路由和</w:t>
      </w:r>
      <w:r>
        <w:t xml:space="preserve"> RabbitMQ </w:t>
      </w:r>
      <w:r>
        <w:t>拓扑，但在</w:t>
      </w:r>
      <w:r>
        <w:t xml:space="preserve"> </w:t>
      </w:r>
      <w:r>
        <w:rPr>
          <w:rFonts w:ascii="Consolas" w:hAnsi="Consolas"/>
          <w:color w:val="1F4D78"/>
          <w:sz w:val="21"/>
        </w:rPr>
        <w:t>CORE_FLOW_ONLY=true</w:t>
      </w:r>
      <w:r>
        <w:t xml:space="preserve"> </w:t>
      </w:r>
      <w:r>
        <w:t>时关闭对应用户入口。</w:t>
      </w:r>
    </w:p>
    <w:p w14:paraId="05E43895" w14:textId="77777777" w:rsidR="004E6DE1" w:rsidRDefault="00000000">
      <w:pPr>
        <w:pStyle w:val="20"/>
      </w:pPr>
      <w:r>
        <w:rPr>
          <w:rFonts w:ascii="Calibri" w:eastAsia="微软雅黑" w:hAnsi="Calibri"/>
        </w:rPr>
        <w:lastRenderedPageBreak/>
        <w:t xml:space="preserve">2.2 Education2D </w:t>
      </w:r>
      <w:r>
        <w:rPr>
          <w:rFonts w:ascii="Calibri" w:eastAsia="微软雅黑" w:hAnsi="Calibri"/>
        </w:rPr>
        <w:t>分支特征</w:t>
      </w:r>
    </w:p>
    <w:p w14:paraId="1F5B6DFE" w14:textId="77777777" w:rsidR="004E6DE1" w:rsidRDefault="00000000">
      <w:r>
        <w:rPr>
          <w:rFonts w:ascii="Consolas" w:hAnsi="Consolas"/>
          <w:color w:val="1F4D78"/>
          <w:sz w:val="21"/>
        </w:rPr>
        <w:t>education2d</w:t>
      </w:r>
      <w:r>
        <w:t xml:space="preserve"> </w:t>
      </w:r>
      <w:r>
        <w:t>是</w:t>
      </w:r>
      <w:r>
        <w:t xml:space="preserve"> React/Vite + Express + LangChain/LangGraph Agent </w:t>
      </w:r>
      <w:r>
        <w:t>的二维交互可视化服务，主要特征包括：</w:t>
      </w:r>
    </w:p>
    <w:p w14:paraId="11977627" w14:textId="77777777" w:rsidR="004E6DE1" w:rsidRDefault="00000000">
      <w:pPr>
        <w:numPr>
          <w:ilvl w:val="0"/>
          <w:numId w:val="1"/>
        </w:numPr>
      </w:pPr>
      <w:r>
        <w:t xml:space="preserve">Author Agent </w:t>
      </w:r>
      <w:r>
        <w:t>与</w:t>
      </w:r>
      <w:r>
        <w:t xml:space="preserve"> Editor Agent </w:t>
      </w:r>
      <w:r>
        <w:t>使用严格</w:t>
      </w:r>
      <w:r>
        <w:t xml:space="preserve"> Zod Schema </w:t>
      </w:r>
      <w:r>
        <w:t>和固定工具协议；</w:t>
      </w:r>
    </w:p>
    <w:p w14:paraId="7A9C7794" w14:textId="77777777" w:rsidR="004E6DE1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POST /api/visualizations/generate</w:t>
      </w:r>
      <w:r>
        <w:t xml:space="preserve"> </w:t>
      </w:r>
      <w:r>
        <w:t>与编辑接口当前通过</w:t>
      </w:r>
      <w:r>
        <w:t xml:space="preserve"> SSE </w:t>
      </w:r>
      <w:r>
        <w:t>返回</w:t>
      </w:r>
      <w:r>
        <w:t xml:space="preserve"> Agent </w:t>
      </w:r>
      <w:r>
        <w:t>进度；</w:t>
      </w:r>
    </w:p>
    <w:p w14:paraId="5FA4588F" w14:textId="77777777" w:rsidR="004E6DE1" w:rsidRDefault="00000000">
      <w:pPr>
        <w:numPr>
          <w:ilvl w:val="0"/>
          <w:numId w:val="1"/>
        </w:numPr>
      </w:pPr>
      <w:r>
        <w:t>可视化版本以不可变</w:t>
      </w:r>
      <w:r>
        <w:t xml:space="preserve"> JSON </w:t>
      </w:r>
      <w:r>
        <w:t>文件保存，版本</w:t>
      </w:r>
      <w:r>
        <w:t xml:space="preserve"> ID </w:t>
      </w:r>
      <w:r>
        <w:t>使用</w:t>
      </w:r>
      <w:r>
        <w:t xml:space="preserve"> SHA-256</w:t>
      </w:r>
      <w:r>
        <w:t>；</w:t>
      </w:r>
    </w:p>
    <w:p w14:paraId="3EE64017" w14:textId="77777777" w:rsidR="004E6DE1" w:rsidRDefault="00000000">
      <w:pPr>
        <w:numPr>
          <w:ilvl w:val="0"/>
          <w:numId w:val="1"/>
        </w:numPr>
      </w:pPr>
      <w:r>
        <w:t>通过</w:t>
      </w:r>
      <w:r>
        <w:t xml:space="preserve"> </w:t>
      </w:r>
      <w:r>
        <w:rPr>
          <w:rFonts w:ascii="Consolas" w:hAnsi="Consolas"/>
          <w:color w:val="1F4D78"/>
          <w:sz w:val="21"/>
        </w:rPr>
        <w:t>baseVersionId</w:t>
      </w:r>
      <w:r>
        <w:t xml:space="preserve"> </w:t>
      </w:r>
      <w:r>
        <w:t>和进程内</w:t>
      </w:r>
      <w:r>
        <w:t xml:space="preserve"> Keyed Mutex </w:t>
      </w:r>
      <w:r>
        <w:t>处理版本冲突与并发写；</w:t>
      </w:r>
    </w:p>
    <w:p w14:paraId="2235798A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当前没有用户系统、共享发布、远程对象存储、容器编排和平台消息队列接入。</w:t>
      </w:r>
    </w:p>
    <w:p w14:paraId="78846C09" w14:textId="77777777" w:rsidR="004E6DE1" w:rsidRDefault="00000000">
      <w:pPr>
        <w:rPr>
          <w:lang w:eastAsia="zh-CN"/>
        </w:rPr>
      </w:pPr>
      <w:r>
        <w:rPr>
          <w:lang w:eastAsia="zh-CN"/>
        </w:rPr>
        <w:t>接入平台时不应破坏其</w:t>
      </w:r>
      <w:r>
        <w:rPr>
          <w:lang w:eastAsia="zh-CN"/>
        </w:rPr>
        <w:t>“</w:t>
      </w:r>
      <w:r>
        <w:rPr>
          <w:lang w:eastAsia="zh-CN"/>
        </w:rPr>
        <w:t>固定组件、严格</w:t>
      </w:r>
      <w:r>
        <w:rPr>
          <w:lang w:eastAsia="zh-CN"/>
        </w:rPr>
        <w:t xml:space="preserve"> Schema</w:t>
      </w:r>
      <w:r>
        <w:rPr>
          <w:lang w:eastAsia="zh-CN"/>
        </w:rPr>
        <w:t>、原子</w:t>
      </w:r>
      <w:r>
        <w:rPr>
          <w:lang w:eastAsia="zh-CN"/>
        </w:rPr>
        <w:t xml:space="preserve"> Patch</w:t>
      </w:r>
      <w:r>
        <w:rPr>
          <w:lang w:eastAsia="zh-CN"/>
        </w:rPr>
        <w:t>、不可变版本</w:t>
      </w:r>
      <w:r>
        <w:rPr>
          <w:lang w:eastAsia="zh-CN"/>
        </w:rPr>
        <w:t>”</w:t>
      </w:r>
      <w:r>
        <w:rPr>
          <w:lang w:eastAsia="zh-CN"/>
        </w:rPr>
        <w:t>的领域约束。需要改造的是执行入口、持久化和进度分发，而不是让平台后端理解其内部图形结构。</w:t>
      </w:r>
    </w:p>
    <w:p w14:paraId="0B318B5C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2.3 Knowledge2Video </w:t>
      </w:r>
      <w:proofErr w:type="spellStart"/>
      <w:r>
        <w:rPr>
          <w:rFonts w:ascii="Calibri" w:eastAsia="微软雅黑" w:hAnsi="Calibri"/>
        </w:rPr>
        <w:t>分支特征</w:t>
      </w:r>
      <w:proofErr w:type="spellEnd"/>
    </w:p>
    <w:p w14:paraId="06BC0617" w14:textId="77777777" w:rsidR="004E6DE1" w:rsidRDefault="00000000">
      <w:r>
        <w:rPr>
          <w:rFonts w:ascii="Consolas" w:hAnsi="Consolas"/>
          <w:color w:val="1F4D78"/>
          <w:sz w:val="21"/>
        </w:rPr>
        <w:t>knowledge2video</w:t>
      </w:r>
      <w:r>
        <w:t xml:space="preserve"> </w:t>
      </w:r>
      <w:r>
        <w:t>是</w:t>
      </w:r>
      <w:r>
        <w:t xml:space="preserve"> FastAPI + Celery + Redis </w:t>
      </w:r>
      <w:r>
        <w:t>的长视频生成服务，流程包含用户画像、教学大纲、分镜、</w:t>
      </w:r>
      <w:r>
        <w:t xml:space="preserve">Manim </w:t>
      </w:r>
      <w:r>
        <w:t>代码、视频渲染、合并与文件保存。当前实现具有：</w:t>
      </w:r>
    </w:p>
    <w:p w14:paraId="764266A3" w14:textId="77777777" w:rsidR="004E6DE1" w:rsidRDefault="00000000">
      <w:pPr>
        <w:numPr>
          <w:ilvl w:val="0"/>
          <w:numId w:val="1"/>
        </w:numPr>
      </w:pPr>
      <w:r>
        <w:t xml:space="preserve">Celery </w:t>
      </w:r>
      <w:r>
        <w:rPr>
          <w:rFonts w:ascii="Consolas" w:hAnsi="Consolas"/>
          <w:color w:val="1F4D78"/>
          <w:sz w:val="21"/>
        </w:rPr>
        <w:t>video_generation</w:t>
      </w:r>
      <w:r>
        <w:t xml:space="preserve"> </w:t>
      </w:r>
      <w:r>
        <w:t>队列，</w:t>
      </w:r>
      <w:r>
        <w:rPr>
          <w:rFonts w:ascii="Consolas" w:hAnsi="Consolas"/>
          <w:color w:val="1F4D78"/>
          <w:sz w:val="21"/>
        </w:rPr>
        <w:t>task_acks_late=true</w:t>
      </w:r>
      <w:r>
        <w:t>、</w:t>
      </w:r>
      <w:r>
        <w:rPr>
          <w:rFonts w:ascii="Consolas" w:hAnsi="Consolas"/>
          <w:color w:val="1F4D78"/>
          <w:sz w:val="21"/>
        </w:rPr>
        <w:t>worker_prefetch_multiplier=1</w:t>
      </w:r>
      <w:r>
        <w:t>；</w:t>
      </w:r>
    </w:p>
    <w:p w14:paraId="6C686396" w14:textId="77777777" w:rsidR="004E6DE1" w:rsidRDefault="00000000">
      <w:pPr>
        <w:numPr>
          <w:ilvl w:val="0"/>
          <w:numId w:val="1"/>
        </w:numPr>
      </w:pPr>
      <w:r>
        <w:t>单</w:t>
      </w:r>
      <w:r>
        <w:t xml:space="preserve"> Worker</w:t>
      </w:r>
      <w:r>
        <w:t>、</w:t>
      </w:r>
      <w:r>
        <w:rPr>
          <w:rFonts w:ascii="Consolas" w:hAnsi="Consolas"/>
          <w:color w:val="1F4D78"/>
          <w:sz w:val="21"/>
        </w:rPr>
        <w:t>--pool=solo --concurrency=1</w:t>
      </w:r>
      <w:r>
        <w:t xml:space="preserve"> </w:t>
      </w:r>
      <w:r>
        <w:t>的资源保护；</w:t>
      </w:r>
    </w:p>
    <w:p w14:paraId="7BC172BD" w14:textId="77777777" w:rsidR="004E6DE1" w:rsidRDefault="00000000">
      <w:pPr>
        <w:numPr>
          <w:ilvl w:val="0"/>
          <w:numId w:val="1"/>
        </w:numPr>
      </w:pPr>
      <w:r>
        <w:t xml:space="preserve">Redis </w:t>
      </w:r>
      <w:r>
        <w:t>同时作为</w:t>
      </w:r>
      <w:r>
        <w:t xml:space="preserve"> Celery Broker</w:t>
      </w:r>
      <w:r>
        <w:t>、</w:t>
      </w:r>
      <w:r>
        <w:t xml:space="preserve">Result Backend </w:t>
      </w:r>
      <w:r>
        <w:t>和</w:t>
      </w:r>
      <w:r>
        <w:t xml:space="preserve"> SSE Pub/Sub</w:t>
      </w:r>
      <w:r>
        <w:t>；</w:t>
      </w:r>
    </w:p>
    <w:p w14:paraId="475BC99A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任务软超时约</w:t>
      </w:r>
      <w:r>
        <w:rPr>
          <w:lang w:eastAsia="zh-CN"/>
        </w:rPr>
        <w:t xml:space="preserve"> 11.5 </w:t>
      </w:r>
      <w:r>
        <w:rPr>
          <w:lang w:eastAsia="zh-CN"/>
        </w:rPr>
        <w:t>小时、硬超时</w:t>
      </w:r>
      <w:r>
        <w:rPr>
          <w:lang w:eastAsia="zh-CN"/>
        </w:rPr>
        <w:t xml:space="preserve"> 12 </w:t>
      </w:r>
      <w:r>
        <w:rPr>
          <w:lang w:eastAsia="zh-CN"/>
        </w:rPr>
        <w:t>小时，</w:t>
      </w:r>
      <w:r>
        <w:rPr>
          <w:lang w:eastAsia="zh-CN"/>
        </w:rPr>
        <w:t xml:space="preserve">Manim </w:t>
      </w:r>
      <w:r>
        <w:rPr>
          <w:lang w:eastAsia="zh-CN"/>
        </w:rPr>
        <w:t>渲染超时可达</w:t>
      </w:r>
      <w:r>
        <w:rPr>
          <w:lang w:eastAsia="zh-CN"/>
        </w:rPr>
        <w:t xml:space="preserve"> 6 </w:t>
      </w:r>
      <w:r>
        <w:rPr>
          <w:lang w:eastAsia="zh-CN"/>
        </w:rPr>
        <w:t>小时；</w:t>
      </w:r>
    </w:p>
    <w:p w14:paraId="2751E60C" w14:textId="77777777" w:rsidR="004E6DE1" w:rsidRDefault="00000000">
      <w:pPr>
        <w:numPr>
          <w:ilvl w:val="0"/>
          <w:numId w:val="1"/>
        </w:numPr>
      </w:pPr>
      <w:r>
        <w:t xml:space="preserve">API </w:t>
      </w:r>
      <w:r>
        <w:t>与</w:t>
      </w:r>
      <w:r>
        <w:t xml:space="preserve"> Worker </w:t>
      </w:r>
      <w:proofErr w:type="spellStart"/>
      <w:r>
        <w:t>通过宿主机共享目录交换生成文件</w:t>
      </w:r>
      <w:proofErr w:type="spellEnd"/>
      <w:r>
        <w:t>；</w:t>
      </w:r>
    </w:p>
    <w:p w14:paraId="0BF330AE" w14:textId="77777777" w:rsidR="004E6DE1" w:rsidRDefault="00000000">
      <w:pPr>
        <w:numPr>
          <w:ilvl w:val="0"/>
          <w:numId w:val="1"/>
        </w:numPr>
      </w:pPr>
      <w:r>
        <w:t>进度依赖临时</w:t>
      </w:r>
      <w:r>
        <w:t xml:space="preserve"> Redis Pub/Sub </w:t>
      </w:r>
      <w:r>
        <w:t>频道，断线后只能查询</w:t>
      </w:r>
      <w:r>
        <w:t xml:space="preserve"> Celery </w:t>
      </w:r>
      <w:r>
        <w:t>最终状态，不能完整重放进度。</w:t>
      </w:r>
    </w:p>
    <w:p w14:paraId="0B9F4048" w14:textId="77777777" w:rsidR="004E6DE1" w:rsidRDefault="00000000">
      <w:pPr>
        <w:rPr>
          <w:lang w:eastAsia="zh-CN"/>
        </w:rPr>
      </w:pPr>
      <w:r>
        <w:rPr>
          <w:lang w:eastAsia="zh-CN"/>
        </w:rPr>
        <w:t>该服务明显属于高</w:t>
      </w:r>
      <w:r>
        <w:rPr>
          <w:lang w:eastAsia="zh-CN"/>
        </w:rPr>
        <w:t xml:space="preserve"> CPU</w:t>
      </w:r>
      <w:r>
        <w:rPr>
          <w:lang w:eastAsia="zh-CN"/>
        </w:rPr>
        <w:t>、长耗时、高磁盘与外部</w:t>
      </w:r>
      <w:r>
        <w:rPr>
          <w:lang w:eastAsia="zh-CN"/>
        </w:rPr>
        <w:t xml:space="preserve"> API </w:t>
      </w:r>
      <w:r>
        <w:rPr>
          <w:lang w:eastAsia="zh-CN"/>
        </w:rPr>
        <w:t>依赖的重任务，不能与文本生成</w:t>
      </w:r>
      <w:r>
        <w:rPr>
          <w:lang w:eastAsia="zh-CN"/>
        </w:rPr>
        <w:t xml:space="preserve"> Worker </w:t>
      </w:r>
      <w:r>
        <w:rPr>
          <w:lang w:eastAsia="zh-CN"/>
        </w:rPr>
        <w:t>混部或共享同一并发策略。</w:t>
      </w:r>
    </w:p>
    <w:p w14:paraId="7771BF0D" w14:textId="77777777" w:rsidR="004E6DE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3. </w:t>
      </w:r>
      <w:r>
        <w:rPr>
          <w:rFonts w:ascii="Calibri" w:eastAsia="微软雅黑" w:hAnsi="Calibri"/>
          <w:lang w:eastAsia="zh-CN"/>
        </w:rPr>
        <w:t>现有消息链路评估</w:t>
      </w:r>
    </w:p>
    <w:p w14:paraId="61BB5F11" w14:textId="77777777" w:rsidR="004E6DE1" w:rsidRDefault="00000000">
      <w:pPr>
        <w:pStyle w:val="20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3.1 </w:t>
      </w:r>
      <w:r>
        <w:rPr>
          <w:rFonts w:ascii="Calibri" w:eastAsia="微软雅黑" w:hAnsi="Calibri"/>
          <w:lang w:eastAsia="zh-CN"/>
        </w:rPr>
        <w:t>已具备的正确基础</w:t>
      </w:r>
    </w:p>
    <w:p w14:paraId="6C3AE710" w14:textId="77777777" w:rsidR="004E6DE1" w:rsidRDefault="00000000">
      <w:pPr>
        <w:numPr>
          <w:ilvl w:val="0"/>
          <w:numId w:val="1"/>
        </w:numPr>
      </w:pPr>
      <w:r>
        <w:t xml:space="preserve">Exchange </w:t>
      </w:r>
      <w:r>
        <w:t>和</w:t>
      </w:r>
      <w:r>
        <w:t xml:space="preserve"> Queue </w:t>
      </w:r>
      <w:proofErr w:type="spellStart"/>
      <w:r>
        <w:t>均声明为</w:t>
      </w:r>
      <w:proofErr w:type="spellEnd"/>
      <w:r>
        <w:t xml:space="preserve"> durable</w:t>
      </w:r>
      <w:r>
        <w:t>；消息使用</w:t>
      </w:r>
      <w:r>
        <w:t xml:space="preserve"> </w:t>
      </w:r>
      <w:r>
        <w:rPr>
          <w:rFonts w:ascii="Consolas" w:hAnsi="Consolas"/>
          <w:color w:val="1F4D78"/>
          <w:sz w:val="21"/>
        </w:rPr>
        <w:t>delivery_mode=2</w:t>
      </w:r>
      <w:r>
        <w:t>。</w:t>
      </w:r>
    </w:p>
    <w:p w14:paraId="2ABF537D" w14:textId="77777777" w:rsidR="004E6DE1" w:rsidRDefault="00000000">
      <w:pPr>
        <w:numPr>
          <w:ilvl w:val="0"/>
          <w:numId w:val="1"/>
        </w:numPr>
      </w:pPr>
      <w:r>
        <w:t>后端启用</w:t>
      </w:r>
      <w:r>
        <w:t xml:space="preserve"> Publisher Confirm</w:t>
      </w:r>
      <w:r>
        <w:t>，并在</w:t>
      </w:r>
      <w:r>
        <w:t xml:space="preserve"> Broker NACK </w:t>
      </w:r>
      <w:r>
        <w:t>时返回服务不可用。</w:t>
      </w:r>
    </w:p>
    <w:p w14:paraId="08F2B3DC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每个能力使用独立队列，避免不同语义消费者竞争同一消息。</w:t>
      </w:r>
    </w:p>
    <w:p w14:paraId="61EAC368" w14:textId="77777777" w:rsidR="004E6DE1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core-generation</w:t>
      </w:r>
      <w:r>
        <w:t xml:space="preserve"> </w:t>
      </w:r>
      <w:proofErr w:type="spellStart"/>
      <w:r>
        <w:t>使用</w:t>
      </w:r>
      <w:proofErr w:type="spellEnd"/>
      <w:r>
        <w:t xml:space="preserve"> robust </w:t>
      </w:r>
      <w:proofErr w:type="spellStart"/>
      <w:r>
        <w:t>connection</w:t>
      </w:r>
      <w:r>
        <w:t>，并配置</w:t>
      </w:r>
      <w:proofErr w:type="spellEnd"/>
      <w:r>
        <w:t xml:space="preserve"> </w:t>
      </w:r>
      <w:r>
        <w:rPr>
          <w:rFonts w:ascii="Consolas" w:hAnsi="Consolas"/>
          <w:color w:val="1F4D78"/>
          <w:sz w:val="21"/>
        </w:rPr>
        <w:t>prefetch_count</w:t>
      </w:r>
      <w:r>
        <w:t>。</w:t>
      </w:r>
    </w:p>
    <w:p w14:paraId="06574760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消费端使用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Pydantic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校验请求，回调和</w:t>
      </w:r>
      <w:r>
        <w:rPr>
          <w:lang w:eastAsia="zh-CN"/>
        </w:rPr>
        <w:t xml:space="preserve"> LLM </w:t>
      </w:r>
      <w:r>
        <w:rPr>
          <w:lang w:eastAsia="zh-CN"/>
        </w:rPr>
        <w:t>调用均有有限次数指数退避。</w:t>
      </w:r>
    </w:p>
    <w:p w14:paraId="5D59D224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后端通过状态机限制非法状态跳转，失败时存在部分退款与补偿逻辑。</w:t>
      </w:r>
    </w:p>
    <w:p w14:paraId="59DF859E" w14:textId="77777777" w:rsidR="004E6DE1" w:rsidRDefault="00000000">
      <w:pPr>
        <w:numPr>
          <w:ilvl w:val="0"/>
          <w:numId w:val="1"/>
        </w:numPr>
      </w:pPr>
      <w:proofErr w:type="spellStart"/>
      <w:r>
        <w:t>长视频</w:t>
      </w:r>
      <w:proofErr w:type="spellEnd"/>
      <w:r>
        <w:t xml:space="preserve"> Celery Worker </w:t>
      </w:r>
      <w:proofErr w:type="spellStart"/>
      <w:r>
        <w:t>已采用</w:t>
      </w:r>
      <w:proofErr w:type="spellEnd"/>
      <w:r>
        <w:t xml:space="preserve"> late ack</w:t>
      </w:r>
      <w:r>
        <w:t>、</w:t>
      </w:r>
      <w:r>
        <w:t xml:space="preserve">worker lost reject </w:t>
      </w:r>
      <w:r>
        <w:t>和</w:t>
      </w:r>
      <w:r>
        <w:t xml:space="preserve"> prefetch 1</w:t>
      </w:r>
      <w:r>
        <w:t>。</w:t>
      </w:r>
    </w:p>
    <w:p w14:paraId="6F15F6BB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3.2 </w:t>
      </w:r>
      <w:r>
        <w:rPr>
          <w:rFonts w:ascii="Calibri" w:eastAsia="微软雅黑" w:hAnsi="Calibri"/>
        </w:rPr>
        <w:t>必须优先处理的风险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467"/>
        <w:gridCol w:w="2765"/>
        <w:gridCol w:w="852"/>
      </w:tblGrid>
      <w:tr w:rsidR="004E6DE1" w14:paraId="53B8A09A" w14:textId="77777777">
        <w:trPr>
          <w:tblHeader/>
        </w:trPr>
        <w:tc>
          <w:tcPr>
            <w:tcW w:w="12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75932" w14:textId="77777777" w:rsidR="004E6DE1" w:rsidRDefault="00000000">
            <w:pPr>
              <w:spacing w:after="0" w:line="252" w:lineRule="auto"/>
              <w:jc w:val="center"/>
            </w:pPr>
            <w:r>
              <w:rPr>
                <w:b/>
                <w:color w:val="183B56"/>
                <w:sz w:val="18"/>
              </w:rPr>
              <w:t>风险</w:t>
            </w:r>
          </w:p>
        </w:tc>
        <w:tc>
          <w:tcPr>
            <w:tcW w:w="44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5B759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当前表现</w:t>
            </w:r>
          </w:p>
        </w:tc>
        <w:tc>
          <w:tcPr>
            <w:tcW w:w="276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77F30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可能后果</w:t>
            </w:r>
          </w:p>
        </w:tc>
        <w:tc>
          <w:tcPr>
            <w:tcW w:w="8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73491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建议优先级</w:t>
            </w:r>
          </w:p>
        </w:tc>
      </w:tr>
      <w:tr w:rsidR="004E6DE1" w14:paraId="7CE0CCAB" w14:textId="77777777"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0C95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数据库与消息双写</w:t>
            </w:r>
          </w:p>
        </w:tc>
        <w:tc>
          <w:tcPr>
            <w:tcW w:w="44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ABC3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业务记录提交后再发布</w:t>
            </w:r>
            <w:r>
              <w:rPr>
                <w:sz w:val="18"/>
                <w:lang w:eastAsia="zh-CN"/>
              </w:rPr>
              <w:t xml:space="preserve"> RabbitMQ</w:t>
            </w:r>
          </w:p>
        </w:tc>
        <w:tc>
          <w:tcPr>
            <w:tcW w:w="2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32697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数据已是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rFonts w:ascii="Consolas" w:hAnsi="Consolas"/>
                <w:color w:val="1F4D78"/>
                <w:sz w:val="18"/>
                <w:lang w:eastAsia="zh-CN"/>
              </w:rPr>
              <w:t>QUEUING</w:t>
            </w:r>
            <w:r>
              <w:rPr>
                <w:sz w:val="18"/>
                <w:lang w:eastAsia="zh-CN"/>
              </w:rPr>
              <w:t>，但消息从未成功发布</w:t>
            </w:r>
          </w:p>
        </w:tc>
        <w:tc>
          <w:tcPr>
            <w:tcW w:w="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4506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P0</w:t>
            </w:r>
          </w:p>
        </w:tc>
      </w:tr>
      <w:tr w:rsidR="004E6DE1" w14:paraId="023DB9CE" w14:textId="77777777"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8C5FD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消费异常仍</w:t>
            </w:r>
            <w:r>
              <w:rPr>
                <w:sz w:val="18"/>
              </w:rPr>
              <w:t xml:space="preserve"> ACK</w:t>
            </w:r>
          </w:p>
        </w:tc>
        <w:tc>
          <w:tcPr>
            <w:tcW w:w="44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05D24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message.process(requeue=False)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内部捕获异常后正常退出</w:t>
            </w:r>
          </w:p>
        </w:tc>
        <w:tc>
          <w:tcPr>
            <w:tcW w:w="2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0CF0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生成或回调失败后消息被确认，任务永久卡住</w:t>
            </w:r>
          </w:p>
        </w:tc>
        <w:tc>
          <w:tcPr>
            <w:tcW w:w="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72B88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P0</w:t>
            </w:r>
          </w:p>
        </w:tc>
      </w:tr>
      <w:tr w:rsidR="004E6DE1" w14:paraId="7C311758" w14:textId="77777777"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DCC8F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回调非幂等</w:t>
            </w:r>
          </w:p>
        </w:tc>
        <w:tc>
          <w:tcPr>
            <w:tcW w:w="44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50AF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已完成状态再次收到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4D78"/>
                <w:sz w:val="18"/>
              </w:rPr>
              <w:t>FINISHED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会被视为非法跳转</w:t>
            </w:r>
          </w:p>
        </w:tc>
        <w:tc>
          <w:tcPr>
            <w:tcW w:w="2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2608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响应丢失引发的合法重试被拒绝，随后可能误报失败</w:t>
            </w:r>
          </w:p>
        </w:tc>
        <w:tc>
          <w:tcPr>
            <w:tcW w:w="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906A6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P0</w:t>
            </w:r>
          </w:p>
        </w:tc>
      </w:tr>
      <w:tr w:rsidR="004E6DE1" w14:paraId="284C5230" w14:textId="77777777"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93B8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DLQ </w:t>
            </w:r>
            <w:r>
              <w:rPr>
                <w:sz w:val="18"/>
              </w:rPr>
              <w:t>与分层重试</w:t>
            </w:r>
          </w:p>
        </w:tc>
        <w:tc>
          <w:tcPr>
            <w:tcW w:w="44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99FD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无死信</w:t>
            </w:r>
            <w:r>
              <w:rPr>
                <w:sz w:val="18"/>
              </w:rPr>
              <w:t xml:space="preserve"> Exchange</w:t>
            </w:r>
            <w:r>
              <w:rPr>
                <w:sz w:val="18"/>
              </w:rPr>
              <w:t>、重试队列、毒消息隔离</w:t>
            </w:r>
          </w:p>
        </w:tc>
        <w:tc>
          <w:tcPr>
            <w:tcW w:w="2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455D5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错误不可追踪，重试策略只能散落在代码中</w:t>
            </w:r>
          </w:p>
        </w:tc>
        <w:tc>
          <w:tcPr>
            <w:tcW w:w="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8B79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P0</w:t>
            </w:r>
          </w:p>
        </w:tc>
      </w:tr>
      <w:tr w:rsidR="004E6DE1" w14:paraId="4501FAD3" w14:textId="77777777"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9BBE2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无消息唯一标识</w:t>
            </w:r>
          </w:p>
        </w:tc>
        <w:tc>
          <w:tcPr>
            <w:tcW w:w="44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97950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 xml:space="preserve">Payload </w:t>
            </w:r>
            <w:r>
              <w:rPr>
                <w:sz w:val="18"/>
              </w:rPr>
              <w:t>主要只有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4D78"/>
                <w:sz w:val="18"/>
              </w:rPr>
              <w:t>task_id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与业务参数</w:t>
            </w:r>
          </w:p>
        </w:tc>
        <w:tc>
          <w:tcPr>
            <w:tcW w:w="2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ABFC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难以去重、关联日志、审计和重放</w:t>
            </w:r>
          </w:p>
        </w:tc>
        <w:tc>
          <w:tcPr>
            <w:tcW w:w="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A5AE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P0</w:t>
            </w:r>
          </w:p>
        </w:tc>
      </w:tr>
      <w:tr w:rsidR="004E6DE1" w14:paraId="60A8D901" w14:textId="77777777"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038BB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未验证不可路由消息</w:t>
            </w:r>
          </w:p>
        </w:tc>
        <w:tc>
          <w:tcPr>
            <w:tcW w:w="44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5419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 xml:space="preserve">Publisher Confirm </w:t>
            </w:r>
            <w:r>
              <w:rPr>
                <w:sz w:val="18"/>
              </w:rPr>
              <w:t>存在，但未显式使用</w:t>
            </w:r>
            <w:r>
              <w:rPr>
                <w:sz w:val="18"/>
              </w:rPr>
              <w:t xml:space="preserve"> mandatory/return </w:t>
            </w:r>
            <w:r>
              <w:rPr>
                <w:sz w:val="18"/>
              </w:rPr>
              <w:t>处理</w:t>
            </w:r>
          </w:p>
        </w:tc>
        <w:tc>
          <w:tcPr>
            <w:tcW w:w="2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07CB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Exchange </w:t>
            </w:r>
            <w:r>
              <w:rPr>
                <w:sz w:val="18"/>
                <w:lang w:eastAsia="zh-CN"/>
              </w:rPr>
              <w:t>存在但绑定错误时可能确认却无人消费</w:t>
            </w:r>
          </w:p>
        </w:tc>
        <w:tc>
          <w:tcPr>
            <w:tcW w:w="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7BFE1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P1</w:t>
            </w:r>
          </w:p>
        </w:tc>
      </w:tr>
      <w:tr w:rsidR="004E6DE1" w14:paraId="2AFAE474" w14:textId="77777777"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D307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Queue </w:t>
            </w:r>
            <w:r>
              <w:rPr>
                <w:sz w:val="18"/>
              </w:rPr>
              <w:t>类型未生产化</w:t>
            </w:r>
          </w:p>
        </w:tc>
        <w:tc>
          <w:tcPr>
            <w:tcW w:w="44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1A150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当前声明未指定</w:t>
            </w:r>
            <w:r>
              <w:rPr>
                <w:sz w:val="18"/>
              </w:rPr>
              <w:t xml:space="preserve"> Quorum Queue</w:t>
            </w:r>
          </w:p>
        </w:tc>
        <w:tc>
          <w:tcPr>
            <w:tcW w:w="2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57E0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单节点或经典队列故障恢复能力有限</w:t>
            </w:r>
          </w:p>
        </w:tc>
        <w:tc>
          <w:tcPr>
            <w:tcW w:w="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EFBC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P1</w:t>
            </w:r>
          </w:p>
        </w:tc>
      </w:tr>
      <w:tr w:rsidR="004E6DE1" w14:paraId="708F46A0" w14:textId="77777777"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AFD52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状态与进度分散</w:t>
            </w:r>
          </w:p>
        </w:tc>
        <w:tc>
          <w:tcPr>
            <w:tcW w:w="44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52210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 xml:space="preserve">HTTP </w:t>
            </w:r>
            <w:r>
              <w:rPr>
                <w:sz w:val="18"/>
              </w:rPr>
              <w:t>回调、</w:t>
            </w:r>
            <w:r>
              <w:rPr>
                <w:sz w:val="18"/>
              </w:rPr>
              <w:t>SSE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Redis Pub/Sub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Celery Result </w:t>
            </w:r>
            <w:r>
              <w:rPr>
                <w:sz w:val="18"/>
              </w:rPr>
              <w:t>各自维护</w:t>
            </w:r>
          </w:p>
        </w:tc>
        <w:tc>
          <w:tcPr>
            <w:tcW w:w="2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86940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多入口状态不一致、断线恢复困难</w:t>
            </w:r>
          </w:p>
        </w:tc>
        <w:tc>
          <w:tcPr>
            <w:tcW w:w="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A80E3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P1</w:t>
            </w:r>
          </w:p>
        </w:tc>
      </w:tr>
      <w:tr w:rsidR="004E6DE1" w14:paraId="6AB9952F" w14:textId="77777777"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550E0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大文件依赖共享目录</w:t>
            </w:r>
          </w:p>
        </w:tc>
        <w:tc>
          <w:tcPr>
            <w:tcW w:w="44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C78D1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 xml:space="preserve">Knowledge2Video API/Worker </w:t>
            </w:r>
            <w:r>
              <w:rPr>
                <w:sz w:val="18"/>
              </w:rPr>
              <w:t>共享本地输出目录</w:t>
            </w:r>
          </w:p>
        </w:tc>
        <w:tc>
          <w:tcPr>
            <w:tcW w:w="2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C2CA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无法跨节点调度，</w:t>
            </w:r>
            <w:r>
              <w:rPr>
                <w:sz w:val="18"/>
                <w:lang w:eastAsia="zh-CN"/>
              </w:rPr>
              <w:t xml:space="preserve">Pod </w:t>
            </w:r>
            <w:r>
              <w:rPr>
                <w:sz w:val="18"/>
                <w:lang w:eastAsia="zh-CN"/>
              </w:rPr>
              <w:t>重建或迁移风险高</w:t>
            </w:r>
          </w:p>
        </w:tc>
        <w:tc>
          <w:tcPr>
            <w:tcW w:w="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4A98F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P0</w:t>
            </w:r>
          </w:p>
        </w:tc>
      </w:tr>
      <w:tr w:rsidR="004E6DE1" w14:paraId="0829C445" w14:textId="77777777"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D1BCA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长任务占用投递</w:t>
            </w:r>
          </w:p>
        </w:tc>
        <w:tc>
          <w:tcPr>
            <w:tcW w:w="44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0DEA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若直接以</w:t>
            </w:r>
            <w:r>
              <w:rPr>
                <w:sz w:val="18"/>
                <w:lang w:eastAsia="zh-CN"/>
              </w:rPr>
              <w:t xml:space="preserve"> RabbitMQ </w:t>
            </w:r>
            <w:r>
              <w:rPr>
                <w:sz w:val="18"/>
                <w:lang w:eastAsia="zh-CN"/>
              </w:rPr>
              <w:t>未确认消息执行数小时任务</w:t>
            </w:r>
          </w:p>
        </w:tc>
        <w:tc>
          <w:tcPr>
            <w:tcW w:w="2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BBD3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连接中断导致重复渲染，资源浪费严重</w:t>
            </w:r>
          </w:p>
        </w:tc>
        <w:tc>
          <w:tcPr>
            <w:tcW w:w="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C641F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P1</w:t>
            </w:r>
          </w:p>
        </w:tc>
      </w:tr>
      <w:tr w:rsidR="004E6DE1" w14:paraId="39AFBC9A" w14:textId="77777777"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B37B9" w14:textId="77777777" w:rsidR="004E6DE1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仅容器健康、缺少就绪语义</w:t>
            </w:r>
          </w:p>
        </w:tc>
        <w:tc>
          <w:tcPr>
            <w:tcW w:w="44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97EF" w14:textId="77777777" w:rsidR="004E6DE1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健康检查不能反映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Broker</w:t>
            </w:r>
            <w:r>
              <w:rPr>
                <w:sz w:val="18"/>
              </w:rPr>
              <w:t>、外部模型和存储是否可用</w:t>
            </w:r>
            <w:proofErr w:type="spellEnd"/>
          </w:p>
        </w:tc>
        <w:tc>
          <w:tcPr>
            <w:tcW w:w="2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2A2F6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流量进入不可服务实例</w:t>
            </w:r>
          </w:p>
        </w:tc>
        <w:tc>
          <w:tcPr>
            <w:tcW w:w="8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289DD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P1</w:t>
            </w:r>
          </w:p>
        </w:tc>
      </w:tr>
    </w:tbl>
    <w:p w14:paraId="25E32734" w14:textId="77777777" w:rsidR="004E6DE1" w:rsidRDefault="004E6DE1">
      <w:pPr>
        <w:spacing w:after="40"/>
      </w:pPr>
    </w:p>
    <w:p w14:paraId="1663C5C4" w14:textId="77777777" w:rsidR="004E6DE1" w:rsidRDefault="00000000">
      <w:pPr>
        <w:pStyle w:val="1"/>
      </w:pPr>
      <w:r>
        <w:rPr>
          <w:rFonts w:ascii="Calibri" w:eastAsia="微软雅黑" w:hAnsi="Calibri"/>
        </w:rPr>
        <w:t xml:space="preserve">4. </w:t>
      </w:r>
      <w:r>
        <w:rPr>
          <w:rFonts w:ascii="Calibri" w:eastAsia="微软雅黑" w:hAnsi="Calibri"/>
        </w:rPr>
        <w:t>架构目标与非目标</w:t>
      </w:r>
    </w:p>
    <w:p w14:paraId="0CA6BBCF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4.1 </w:t>
      </w:r>
      <w:r>
        <w:rPr>
          <w:rFonts w:ascii="Calibri" w:eastAsia="微软雅黑" w:hAnsi="Calibri"/>
        </w:rPr>
        <w:t>目标</w:t>
      </w:r>
    </w:p>
    <w:p w14:paraId="737FB23D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支持新增微服务时只实现统一任务协议和运行适配器，不修改平台核心业务协议。</w:t>
      </w:r>
    </w:p>
    <w:p w14:paraId="04E5B74A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在服务重启、网络闪断、</w:t>
      </w:r>
      <w:r>
        <w:rPr>
          <w:lang w:eastAsia="zh-CN"/>
        </w:rPr>
        <w:t xml:space="preserve">Broker </w:t>
      </w:r>
      <w:r>
        <w:rPr>
          <w:lang w:eastAsia="zh-CN"/>
        </w:rPr>
        <w:t>故障和重复投递条件下，任务最终可完成、可失败、可重试、可取消或可人工恢复。</w:t>
      </w:r>
    </w:p>
    <w:p w14:paraId="7BB53F5C" w14:textId="77777777" w:rsidR="004E6DE1" w:rsidRDefault="00000000">
      <w:pPr>
        <w:numPr>
          <w:ilvl w:val="0"/>
          <w:numId w:val="1"/>
        </w:numPr>
      </w:pPr>
      <w:proofErr w:type="spellStart"/>
      <w:r>
        <w:t>将用户请求峰值与</w:t>
      </w:r>
      <w:proofErr w:type="spellEnd"/>
      <w:r>
        <w:t xml:space="preserve"> </w:t>
      </w:r>
      <w:proofErr w:type="spellStart"/>
      <w:r>
        <w:t>LLM</w:t>
      </w:r>
      <w:r>
        <w:t>、</w:t>
      </w:r>
      <w:r>
        <w:t>TTS</w:t>
      </w:r>
      <w:r>
        <w:t>、</w:t>
      </w:r>
      <w:r>
        <w:t>Manim</w:t>
      </w:r>
      <w:r>
        <w:t>、</w:t>
      </w:r>
      <w:r>
        <w:t>FFmpeg</w:t>
      </w:r>
      <w:proofErr w:type="spellEnd"/>
      <w:r>
        <w:t xml:space="preserve"> </w:t>
      </w:r>
      <w:proofErr w:type="spellStart"/>
      <w:r>
        <w:t>等下游处理能力解耦</w:t>
      </w:r>
      <w:proofErr w:type="spellEnd"/>
      <w:r>
        <w:t>。</w:t>
      </w:r>
    </w:p>
    <w:p w14:paraId="734CB670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不同资源模型、优先级和租户的任务互不拖垮。</w:t>
      </w:r>
    </w:p>
    <w:p w14:paraId="60FFD701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具备端到端</w:t>
      </w:r>
      <w:r>
        <w:rPr>
          <w:lang w:eastAsia="zh-CN"/>
        </w:rPr>
        <w:t xml:space="preserve"> Trace</w:t>
      </w:r>
      <w:r>
        <w:rPr>
          <w:lang w:eastAsia="zh-CN"/>
        </w:rPr>
        <w:t>、队列指标、任务审计、成本统计和告警。</w:t>
      </w:r>
    </w:p>
    <w:p w14:paraId="51E825FE" w14:textId="77777777" w:rsidR="004E6DE1" w:rsidRDefault="00000000">
      <w:pPr>
        <w:numPr>
          <w:ilvl w:val="0"/>
          <w:numId w:val="1"/>
        </w:numPr>
      </w:pPr>
      <w:proofErr w:type="spellStart"/>
      <w:r>
        <w:t>支持</w:t>
      </w:r>
      <w:proofErr w:type="spellEnd"/>
      <w:r>
        <w:t xml:space="preserve"> Docker Compose </w:t>
      </w:r>
      <w:proofErr w:type="spellStart"/>
      <w:r>
        <w:t>开发环境与</w:t>
      </w:r>
      <w:proofErr w:type="spellEnd"/>
      <w:r>
        <w:t xml:space="preserve"> Kubernetes </w:t>
      </w:r>
      <w:r>
        <w:t>生产环境使用相同协议。</w:t>
      </w:r>
    </w:p>
    <w:p w14:paraId="520658F0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支持按队列积压和资源利用率弹性扩缩，并避免扩容导致外部</w:t>
      </w:r>
      <w:r>
        <w:rPr>
          <w:lang w:eastAsia="zh-CN"/>
        </w:rPr>
        <w:t xml:space="preserve"> API </w:t>
      </w:r>
      <w:r>
        <w:rPr>
          <w:lang w:eastAsia="zh-CN"/>
        </w:rPr>
        <w:t>被击穿。</w:t>
      </w:r>
    </w:p>
    <w:p w14:paraId="588EDCF5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4.2 </w:t>
      </w:r>
      <w:proofErr w:type="spellStart"/>
      <w:r>
        <w:rPr>
          <w:rFonts w:ascii="Calibri" w:eastAsia="微软雅黑" w:hAnsi="Calibri"/>
        </w:rPr>
        <w:t>非目标</w:t>
      </w:r>
      <w:proofErr w:type="spellEnd"/>
    </w:p>
    <w:p w14:paraId="7BBF80D0" w14:textId="77777777" w:rsidR="004E6DE1" w:rsidRDefault="00000000">
      <w:pPr>
        <w:numPr>
          <w:ilvl w:val="0"/>
          <w:numId w:val="1"/>
        </w:numPr>
      </w:pPr>
      <w:r>
        <w:t>不在第一阶段引入</w:t>
      </w:r>
      <w:r>
        <w:t xml:space="preserve"> Kafka</w:t>
      </w:r>
      <w:r>
        <w:t>、</w:t>
      </w:r>
      <w:r>
        <w:t>Service Mesh</w:t>
      </w:r>
      <w:r>
        <w:t>、复杂</w:t>
      </w:r>
      <w:r>
        <w:t xml:space="preserve"> BPM </w:t>
      </w:r>
      <w:r>
        <w:t>引擎或全量事件溯源。</w:t>
      </w:r>
    </w:p>
    <w:p w14:paraId="7CBD9548" w14:textId="77777777" w:rsidR="004E6DE1" w:rsidRDefault="00000000">
      <w:pPr>
        <w:numPr>
          <w:ilvl w:val="0"/>
          <w:numId w:val="1"/>
        </w:numPr>
      </w:pPr>
      <w:r>
        <w:lastRenderedPageBreak/>
        <w:t>不要求</w:t>
      </w:r>
      <w:r>
        <w:t xml:space="preserve"> Education2D</w:t>
      </w:r>
      <w:r>
        <w:t>、</w:t>
      </w:r>
      <w:r>
        <w:t xml:space="preserve">Knowledge2Video </w:t>
      </w:r>
      <w:r>
        <w:t>一次性重写为与</w:t>
      </w:r>
      <w:r>
        <w:t xml:space="preserve"> </w:t>
      </w:r>
      <w:r>
        <w:rPr>
          <w:rFonts w:ascii="Consolas" w:hAnsi="Consolas"/>
          <w:color w:val="1F4D78"/>
          <w:sz w:val="21"/>
        </w:rPr>
        <w:t>core-generation</w:t>
      </w:r>
      <w:r>
        <w:t xml:space="preserve"> </w:t>
      </w:r>
      <w:r>
        <w:t>相同的语言或框架。</w:t>
      </w:r>
    </w:p>
    <w:p w14:paraId="1014F6C0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不通过消息队列传输视频、压缩包、大型图片或任意可执行代码。</w:t>
      </w:r>
    </w:p>
    <w:p w14:paraId="0F4AE684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不承诺跨数据库、</w:t>
      </w:r>
      <w:r>
        <w:rPr>
          <w:lang w:eastAsia="zh-CN"/>
        </w:rPr>
        <w:t>Broker</w:t>
      </w:r>
      <w:r>
        <w:rPr>
          <w:lang w:eastAsia="zh-CN"/>
        </w:rPr>
        <w:t>、对象存储的</w:t>
      </w:r>
      <w:r>
        <w:rPr>
          <w:lang w:eastAsia="zh-CN"/>
        </w:rPr>
        <w:t>“</w:t>
      </w:r>
      <w:r>
        <w:rPr>
          <w:lang w:eastAsia="zh-CN"/>
        </w:rPr>
        <w:t>恰好一次</w:t>
      </w:r>
      <w:r>
        <w:rPr>
          <w:lang w:eastAsia="zh-CN"/>
        </w:rPr>
        <w:t>”</w:t>
      </w:r>
      <w:r>
        <w:rPr>
          <w:lang w:eastAsia="zh-CN"/>
        </w:rPr>
        <w:t>；系统目标是可验证的至少一次语义与业务幂等。</w:t>
      </w:r>
    </w:p>
    <w:p w14:paraId="477A035C" w14:textId="77777777" w:rsidR="004E6DE1" w:rsidRDefault="00000000">
      <w:pPr>
        <w:pStyle w:val="1"/>
      </w:pPr>
      <w:r>
        <w:rPr>
          <w:rFonts w:ascii="Calibri" w:eastAsia="微软雅黑" w:hAnsi="Calibri"/>
        </w:rPr>
        <w:t xml:space="preserve">5. </w:t>
      </w:r>
      <w:proofErr w:type="spellStart"/>
      <w:r>
        <w:rPr>
          <w:rFonts w:ascii="Calibri" w:eastAsia="微软雅黑" w:hAnsi="Calibri"/>
        </w:rPr>
        <w:t>目标云原生总体架构</w:t>
      </w:r>
      <w:proofErr w:type="spellEnd"/>
    </w:p>
    <w:p w14:paraId="2EDFBD1C" w14:textId="77777777" w:rsidR="004E6DE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0AE47AF" wp14:editId="0900C8D6">
            <wp:extent cx="5806440" cy="3290316"/>
            <wp:effectExtent l="0" t="0" r="0" b="0"/>
            <wp:docPr id="1" name="Picture 1" descr="智映通学目标云原生总体架构图" title="智映通学目标云原生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-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A919" w14:textId="77777777" w:rsidR="004E6DE1" w:rsidRDefault="00000000">
      <w:pPr>
        <w:spacing w:after="160"/>
        <w:jc w:val="center"/>
        <w:rPr>
          <w:lang w:eastAsia="zh-CN"/>
        </w:rPr>
      </w:pPr>
      <w:r>
        <w:rPr>
          <w:i/>
          <w:color w:val="5F6368"/>
          <w:sz w:val="18"/>
          <w:lang w:eastAsia="zh-CN"/>
        </w:rPr>
        <w:t>图：目标云原生总体架构</w:t>
      </w:r>
    </w:p>
    <w:p w14:paraId="7571FA52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5.1 </w:t>
      </w:r>
      <w:proofErr w:type="spellStart"/>
      <w:r>
        <w:rPr>
          <w:rFonts w:ascii="Calibri" w:eastAsia="微软雅黑" w:hAnsi="Calibri"/>
        </w:rPr>
        <w:t>核心组件职责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486"/>
        <w:gridCol w:w="4680"/>
        <w:gridCol w:w="2194"/>
      </w:tblGrid>
      <w:tr w:rsidR="004E6DE1" w14:paraId="51730270" w14:textId="77777777">
        <w:trPr>
          <w:tblHeader/>
        </w:trPr>
        <w:tc>
          <w:tcPr>
            <w:tcW w:w="24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1E9D" w14:textId="77777777" w:rsidR="004E6DE1" w:rsidRDefault="00000000">
            <w:pPr>
              <w:spacing w:after="0" w:line="252" w:lineRule="auto"/>
              <w:jc w:val="center"/>
            </w:pPr>
            <w:r>
              <w:rPr>
                <w:b/>
                <w:color w:val="183B56"/>
                <w:sz w:val="18"/>
              </w:rPr>
              <w:t>组件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4C92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职责</w:t>
            </w:r>
          </w:p>
        </w:tc>
        <w:tc>
          <w:tcPr>
            <w:tcW w:w="219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24737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是否保存业务真相</w:t>
            </w:r>
          </w:p>
        </w:tc>
      </w:tr>
      <w:tr w:rsidR="004E6DE1" w14:paraId="3C115010" w14:textId="77777777">
        <w:tc>
          <w:tcPr>
            <w:tcW w:w="24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16D76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Backend API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11B7D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鉴权、计费、业务校验、创建任务、查询状态、取消请求</w:t>
            </w:r>
          </w:p>
        </w:tc>
        <w:tc>
          <w:tcPr>
            <w:tcW w:w="2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85929" w14:textId="77777777" w:rsidR="004E6DE1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是，业务聚合</w:t>
            </w:r>
            <w:proofErr w:type="spellEnd"/>
          </w:p>
        </w:tc>
      </w:tr>
      <w:tr w:rsidR="004E6DE1" w14:paraId="53E1161A" w14:textId="77777777">
        <w:tc>
          <w:tcPr>
            <w:tcW w:w="24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4B4D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Task Ledger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D2D7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统一任务状态、尝试次数、租约、进度、结果引用、错误</w:t>
            </w:r>
          </w:p>
        </w:tc>
        <w:tc>
          <w:tcPr>
            <w:tcW w:w="2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6456" w14:textId="77777777" w:rsidR="004E6DE1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是，任务真相</w:t>
            </w:r>
            <w:proofErr w:type="spellEnd"/>
          </w:p>
        </w:tc>
      </w:tr>
      <w:tr w:rsidR="004E6DE1" w14:paraId="0A2B1192" w14:textId="77777777">
        <w:tc>
          <w:tcPr>
            <w:tcW w:w="24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BBA2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Outbox Relay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2E09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从数据库可靠发布命令，处理</w:t>
            </w:r>
            <w:r>
              <w:rPr>
                <w:sz w:val="18"/>
              </w:rPr>
              <w:t xml:space="preserve"> Confirm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Return </w:t>
            </w:r>
            <w:r>
              <w:rPr>
                <w:sz w:val="18"/>
              </w:rPr>
              <w:t>和重试</w:t>
            </w:r>
          </w:p>
        </w:tc>
        <w:tc>
          <w:tcPr>
            <w:tcW w:w="2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F699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否</w:t>
            </w:r>
          </w:p>
        </w:tc>
      </w:tr>
      <w:tr w:rsidR="004E6DE1" w14:paraId="709D5F15" w14:textId="77777777">
        <w:tc>
          <w:tcPr>
            <w:tcW w:w="24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DB42E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RabbitMQ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0DA6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缓冲、路由、削峰、重投递、死信</w:t>
            </w:r>
          </w:p>
        </w:tc>
        <w:tc>
          <w:tcPr>
            <w:tcW w:w="2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50FA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否，不作为长期任务数据库</w:t>
            </w:r>
          </w:p>
        </w:tc>
      </w:tr>
      <w:tr w:rsidR="004E6DE1" w14:paraId="0768F6D1" w14:textId="77777777">
        <w:tc>
          <w:tcPr>
            <w:tcW w:w="24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5A7C8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Task Orchestrator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86EF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消费状态事件、幂等更新任务、超时与补偿、通知</w:t>
            </w:r>
          </w:p>
        </w:tc>
        <w:tc>
          <w:tcPr>
            <w:tcW w:w="2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7283" w14:textId="77777777" w:rsidR="004E6DE1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是，写</w:t>
            </w:r>
            <w:proofErr w:type="spellEnd"/>
            <w:r>
              <w:rPr>
                <w:sz w:val="18"/>
              </w:rPr>
              <w:t xml:space="preserve"> Task Ledger</w:t>
            </w:r>
          </w:p>
        </w:tc>
      </w:tr>
      <w:tr w:rsidR="004E6DE1" w14:paraId="17CA0D1D" w14:textId="77777777">
        <w:tc>
          <w:tcPr>
            <w:tcW w:w="24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60A1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Worker/Dispatcher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DCE0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验证命令、领取任务、执行或调度执行单元、上报事件</w:t>
            </w:r>
          </w:p>
        </w:tc>
        <w:tc>
          <w:tcPr>
            <w:tcW w:w="2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55CB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否，仅持有执行上下文</w:t>
            </w:r>
          </w:p>
        </w:tc>
      </w:tr>
      <w:tr w:rsidR="004E6DE1" w14:paraId="42061FB3" w14:textId="77777777">
        <w:tc>
          <w:tcPr>
            <w:tcW w:w="24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5C623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Object Storage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F3D3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保存视频、图片、</w:t>
            </w:r>
            <w:r>
              <w:rPr>
                <w:sz w:val="18"/>
                <w:lang w:eastAsia="zh-CN"/>
              </w:rPr>
              <w:t>Spec</w:t>
            </w:r>
            <w:r>
              <w:rPr>
                <w:sz w:val="18"/>
                <w:lang w:eastAsia="zh-CN"/>
              </w:rPr>
              <w:t>、日志包和中间产物</w:t>
            </w:r>
          </w:p>
        </w:tc>
        <w:tc>
          <w:tcPr>
            <w:tcW w:w="2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CA797" w14:textId="77777777" w:rsidR="004E6DE1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是，大对象真相</w:t>
            </w:r>
            <w:proofErr w:type="spellEnd"/>
          </w:p>
        </w:tc>
      </w:tr>
      <w:tr w:rsidR="004E6DE1" w14:paraId="2D83455F" w14:textId="77777777">
        <w:tc>
          <w:tcPr>
            <w:tcW w:w="24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AF9AE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Redis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97861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缓存、限流、临时进度广播、</w:t>
            </w:r>
            <w:r>
              <w:rPr>
                <w:sz w:val="18"/>
                <w:lang w:eastAsia="zh-CN"/>
              </w:rPr>
              <w:t xml:space="preserve">Celery </w:t>
            </w:r>
            <w:r>
              <w:rPr>
                <w:sz w:val="18"/>
                <w:lang w:eastAsia="zh-CN"/>
              </w:rPr>
              <w:t>兼容结果</w:t>
            </w:r>
          </w:p>
        </w:tc>
        <w:tc>
          <w:tcPr>
            <w:tcW w:w="2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BF7EE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否，可丢失数据不影响最终一致性</w:t>
            </w:r>
          </w:p>
        </w:tc>
      </w:tr>
    </w:tbl>
    <w:p w14:paraId="2009142C" w14:textId="77777777" w:rsidR="004E6DE1" w:rsidRDefault="004E6DE1">
      <w:pPr>
        <w:spacing w:after="40"/>
        <w:rPr>
          <w:lang w:eastAsia="zh-CN"/>
        </w:rPr>
      </w:pPr>
    </w:p>
    <w:p w14:paraId="17579A7A" w14:textId="77777777" w:rsidR="004E6DE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 </w:t>
      </w:r>
      <w:r>
        <w:rPr>
          <w:rFonts w:ascii="Calibri" w:eastAsia="微软雅黑" w:hAnsi="Calibri"/>
          <w:lang w:eastAsia="zh-CN"/>
        </w:rPr>
        <w:t>消息队列技术选型</w:t>
      </w:r>
    </w:p>
    <w:p w14:paraId="16CE0088" w14:textId="77777777" w:rsidR="004E6DE1" w:rsidRDefault="00000000">
      <w:pPr>
        <w:pStyle w:val="20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6.1 </w:t>
      </w:r>
      <w:r>
        <w:rPr>
          <w:rFonts w:ascii="Calibri" w:eastAsia="微软雅黑" w:hAnsi="Calibri"/>
          <w:lang w:eastAsia="zh-CN"/>
        </w:rPr>
        <w:t>选型比较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98"/>
        <w:gridCol w:w="2771"/>
        <w:gridCol w:w="3145"/>
        <w:gridCol w:w="1946"/>
      </w:tblGrid>
      <w:tr w:rsidR="004E6DE1" w14:paraId="436EAB84" w14:textId="77777777">
        <w:trPr>
          <w:tblHeader/>
        </w:trPr>
        <w:tc>
          <w:tcPr>
            <w:tcW w:w="149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71C72" w14:textId="77777777" w:rsidR="004E6DE1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183B56"/>
                <w:sz w:val="18"/>
              </w:rPr>
              <w:t>方案</w:t>
            </w:r>
            <w:proofErr w:type="spellEnd"/>
          </w:p>
        </w:tc>
        <w:tc>
          <w:tcPr>
            <w:tcW w:w="277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46B6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优点</w:t>
            </w:r>
          </w:p>
        </w:tc>
        <w:tc>
          <w:tcPr>
            <w:tcW w:w="314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9359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局限</w:t>
            </w:r>
          </w:p>
        </w:tc>
        <w:tc>
          <w:tcPr>
            <w:tcW w:w="194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5B85D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本项目结论</w:t>
            </w:r>
          </w:p>
        </w:tc>
      </w:tr>
      <w:tr w:rsidR="004E6DE1" w14:paraId="58F395DB" w14:textId="77777777">
        <w:tc>
          <w:tcPr>
            <w:tcW w:w="14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6B7BB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RabbitMQ</w:t>
            </w:r>
          </w:p>
        </w:tc>
        <w:tc>
          <w:tcPr>
            <w:tcW w:w="2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2D12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工作队列、</w:t>
            </w:r>
            <w:r>
              <w:rPr>
                <w:sz w:val="18"/>
              </w:rPr>
              <w:t>ACK</w:t>
            </w:r>
            <w:r>
              <w:rPr>
                <w:sz w:val="18"/>
              </w:rPr>
              <w:t>、路由、优先级、</w:t>
            </w:r>
            <w:r>
              <w:rPr>
                <w:sz w:val="18"/>
              </w:rPr>
              <w:t>TTL/DLX</w:t>
            </w:r>
            <w:r>
              <w:rPr>
                <w:sz w:val="18"/>
              </w:rPr>
              <w:t>、低延迟、</w:t>
            </w:r>
            <w:r>
              <w:rPr>
                <w:sz w:val="18"/>
              </w:rPr>
              <w:t xml:space="preserve">KEDA </w:t>
            </w:r>
            <w:r>
              <w:rPr>
                <w:sz w:val="18"/>
              </w:rPr>
              <w:t>支持成熟</w:t>
            </w:r>
          </w:p>
        </w:tc>
        <w:tc>
          <w:tcPr>
            <w:tcW w:w="31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BE7D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不适合长期海量日志留存和超大吞吐事件流</w:t>
            </w:r>
          </w:p>
        </w:tc>
        <w:tc>
          <w:tcPr>
            <w:tcW w:w="19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AF08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平台任务总线，继续使用</w:t>
            </w:r>
          </w:p>
        </w:tc>
      </w:tr>
      <w:tr w:rsidR="004E6DE1" w14:paraId="5E4E9D2D" w14:textId="77777777">
        <w:tc>
          <w:tcPr>
            <w:tcW w:w="14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8C522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Redis/Celery</w:t>
            </w:r>
          </w:p>
        </w:tc>
        <w:tc>
          <w:tcPr>
            <w:tcW w:w="2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F6346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 xml:space="preserve">Knowledge2Video </w:t>
            </w:r>
            <w:r>
              <w:rPr>
                <w:sz w:val="18"/>
              </w:rPr>
              <w:t>已使用，开发简单，进度与结果生态成熟</w:t>
            </w:r>
          </w:p>
        </w:tc>
        <w:tc>
          <w:tcPr>
            <w:tcW w:w="31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03791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 xml:space="preserve">Redis Broker </w:t>
            </w:r>
            <w:r>
              <w:rPr>
                <w:sz w:val="18"/>
              </w:rPr>
              <w:t>的可靠路由、隔离和审计弱于</w:t>
            </w:r>
            <w:r>
              <w:rPr>
                <w:sz w:val="18"/>
              </w:rPr>
              <w:t xml:space="preserve"> RabbitMQ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Pub/Sub </w:t>
            </w:r>
            <w:r>
              <w:rPr>
                <w:sz w:val="18"/>
              </w:rPr>
              <w:t>不可重放</w:t>
            </w:r>
          </w:p>
        </w:tc>
        <w:tc>
          <w:tcPr>
            <w:tcW w:w="19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085ED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保留为微服务内部兼容层，不作为平台唯一总线</w:t>
            </w:r>
          </w:p>
        </w:tc>
      </w:tr>
      <w:tr w:rsidR="004E6DE1" w14:paraId="4520385E" w14:textId="77777777">
        <w:tc>
          <w:tcPr>
            <w:tcW w:w="14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0BD83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Kafka</w:t>
            </w:r>
          </w:p>
        </w:tc>
        <w:tc>
          <w:tcPr>
            <w:tcW w:w="2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30F3A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高吞吐、可重放、事件保留、流处理生态强</w:t>
            </w:r>
          </w:p>
        </w:tc>
        <w:tc>
          <w:tcPr>
            <w:tcW w:w="31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E63C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运维与消费语义更复杂，不天然适合单任务</w:t>
            </w:r>
            <w:r>
              <w:rPr>
                <w:sz w:val="18"/>
                <w:lang w:eastAsia="zh-CN"/>
              </w:rPr>
              <w:t xml:space="preserve"> ACK</w:t>
            </w:r>
            <w:r>
              <w:rPr>
                <w:sz w:val="18"/>
                <w:lang w:eastAsia="zh-CN"/>
              </w:rPr>
              <w:t>、优先级和细粒度工作队列</w:t>
            </w:r>
          </w:p>
        </w:tc>
        <w:tc>
          <w:tcPr>
            <w:tcW w:w="19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4E2E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当前不引入；未来审计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行为流达到规模后单独评估</w:t>
            </w:r>
          </w:p>
        </w:tc>
      </w:tr>
      <w:tr w:rsidR="004E6DE1" w14:paraId="67B6335B" w14:textId="77777777">
        <w:tc>
          <w:tcPr>
            <w:tcW w:w="14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F3928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PostgreSQL Job Queue</w:t>
            </w:r>
          </w:p>
        </w:tc>
        <w:tc>
          <w:tcPr>
            <w:tcW w:w="2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06030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事务一致、组件少</w:t>
            </w:r>
          </w:p>
        </w:tc>
        <w:tc>
          <w:tcPr>
            <w:tcW w:w="31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6F52B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高并发竞争、长轮询、路由与弹性生态有限</w:t>
            </w:r>
          </w:p>
        </w:tc>
        <w:tc>
          <w:tcPr>
            <w:tcW w:w="19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851C7" w14:textId="77777777" w:rsidR="004E6DE1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仅用于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Outbox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Ledger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和小规模控制任务</w:t>
            </w:r>
            <w:proofErr w:type="spellEnd"/>
          </w:p>
        </w:tc>
      </w:tr>
    </w:tbl>
    <w:p w14:paraId="53DD11D5" w14:textId="77777777" w:rsidR="004E6DE1" w:rsidRDefault="004E6DE1">
      <w:pPr>
        <w:spacing w:after="40"/>
      </w:pPr>
    </w:p>
    <w:p w14:paraId="6302082C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6.2 RabbitMQ </w:t>
      </w:r>
      <w:r>
        <w:rPr>
          <w:rFonts w:ascii="Calibri" w:eastAsia="微软雅黑" w:hAnsi="Calibri"/>
        </w:rPr>
        <w:t>生产建议</w:t>
      </w:r>
    </w:p>
    <w:p w14:paraId="60005A1F" w14:textId="77777777" w:rsidR="004E6DE1" w:rsidRDefault="00000000">
      <w:pPr>
        <w:numPr>
          <w:ilvl w:val="0"/>
          <w:numId w:val="1"/>
        </w:numPr>
      </w:pPr>
      <w:r>
        <w:t>按环境隔离</w:t>
      </w:r>
      <w:r>
        <w:t xml:space="preserve"> VHost</w:t>
      </w:r>
      <w:r>
        <w:t>：</w:t>
      </w:r>
      <w:r>
        <w:rPr>
          <w:rFonts w:ascii="Consolas" w:hAnsi="Consolas"/>
          <w:color w:val="1F4D78"/>
          <w:sz w:val="21"/>
        </w:rPr>
        <w:t>/zhiying-dev</w:t>
      </w:r>
      <w:r>
        <w:t>、</w:t>
      </w:r>
      <w:r>
        <w:rPr>
          <w:rFonts w:ascii="Consolas" w:hAnsi="Consolas"/>
          <w:color w:val="1F4D78"/>
          <w:sz w:val="21"/>
        </w:rPr>
        <w:t>/zhiying-staging</w:t>
      </w:r>
      <w:r>
        <w:t>、</w:t>
      </w:r>
      <w:r>
        <w:rPr>
          <w:rFonts w:ascii="Consolas" w:hAnsi="Consolas"/>
          <w:color w:val="1F4D78"/>
          <w:sz w:val="21"/>
        </w:rPr>
        <w:t>/zhiying-prod</w:t>
      </w:r>
      <w:r>
        <w:t>。</w:t>
      </w:r>
    </w:p>
    <w:p w14:paraId="088E44D0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生产任务队列采用</w:t>
      </w:r>
      <w:r>
        <w:rPr>
          <w:lang w:eastAsia="zh-CN"/>
        </w:rPr>
        <w:t xml:space="preserve"> </w:t>
      </w:r>
      <w:r>
        <w:rPr>
          <w:b/>
          <w:lang w:eastAsia="zh-CN"/>
        </w:rPr>
        <w:t>Quorum Queue</w:t>
      </w:r>
      <w:r>
        <w:rPr>
          <w:lang w:eastAsia="zh-CN"/>
        </w:rPr>
        <w:t>，至少</w:t>
      </w:r>
      <w:r>
        <w:rPr>
          <w:lang w:eastAsia="zh-CN"/>
        </w:rPr>
        <w:t xml:space="preserve"> 3 </w:t>
      </w:r>
      <w:r>
        <w:rPr>
          <w:lang w:eastAsia="zh-CN"/>
        </w:rPr>
        <w:t>个</w:t>
      </w:r>
      <w:r>
        <w:rPr>
          <w:lang w:eastAsia="zh-CN"/>
        </w:rPr>
        <w:t xml:space="preserve"> RabbitMQ </w:t>
      </w:r>
      <w:r>
        <w:rPr>
          <w:lang w:eastAsia="zh-CN"/>
        </w:rPr>
        <w:t>节点；开发环境可继续单节点。</w:t>
      </w:r>
    </w:p>
    <w:p w14:paraId="54F2821A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lastRenderedPageBreak/>
        <w:t>使用</w:t>
      </w:r>
      <w:r>
        <w:rPr>
          <w:lang w:eastAsia="zh-CN"/>
        </w:rPr>
        <w:t xml:space="preserve"> Policy </w:t>
      </w:r>
      <w:r>
        <w:rPr>
          <w:lang w:eastAsia="zh-CN"/>
        </w:rPr>
        <w:t>配置</w:t>
      </w:r>
      <w:r>
        <w:rPr>
          <w:lang w:eastAsia="zh-CN"/>
        </w:rPr>
        <w:t xml:space="preserve"> DLX</w:t>
      </w:r>
      <w:r>
        <w:rPr>
          <w:lang w:eastAsia="zh-CN"/>
        </w:rPr>
        <w:t>、队列类型、长度限制和溢出行为，避免业务代码硬编码后难以变更。</w:t>
      </w:r>
    </w:p>
    <w:p w14:paraId="76761588" w14:textId="77777777" w:rsidR="004E6DE1" w:rsidRDefault="00000000">
      <w:pPr>
        <w:numPr>
          <w:ilvl w:val="0"/>
          <w:numId w:val="1"/>
        </w:numPr>
      </w:pPr>
      <w:proofErr w:type="spellStart"/>
      <w:r>
        <w:t>发布端开启</w:t>
      </w:r>
      <w:proofErr w:type="spellEnd"/>
      <w:r>
        <w:t xml:space="preserve"> Publisher </w:t>
      </w:r>
      <w:proofErr w:type="spellStart"/>
      <w:r>
        <w:t>Confirm</w:t>
      </w:r>
      <w:r>
        <w:t>，并使用</w:t>
      </w:r>
      <w:proofErr w:type="spellEnd"/>
      <w:r>
        <w:t xml:space="preserve"> </w:t>
      </w:r>
      <w:r>
        <w:rPr>
          <w:rFonts w:ascii="Consolas" w:hAnsi="Consolas"/>
          <w:color w:val="1F4D78"/>
          <w:sz w:val="21"/>
        </w:rPr>
        <w:t>mandatory=true</w:t>
      </w:r>
      <w:r>
        <w:t xml:space="preserve"> </w:t>
      </w:r>
      <w:r>
        <w:t>处理不可路由消息；不可路由消息进入告警与恢复流程。</w:t>
      </w:r>
    </w:p>
    <w:p w14:paraId="2B24E670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所有连接启用</w:t>
      </w:r>
      <w:r>
        <w:rPr>
          <w:lang w:eastAsia="zh-CN"/>
        </w:rPr>
        <w:t xml:space="preserve"> TLS</w:t>
      </w:r>
      <w:r>
        <w:rPr>
          <w:lang w:eastAsia="zh-CN"/>
        </w:rPr>
        <w:t>，服务使用独立最小权限账号；禁止使用默认</w:t>
      </w:r>
      <w:r>
        <w:rPr>
          <w:lang w:eastAsia="zh-CN"/>
        </w:rPr>
        <w:t xml:space="preserve"> </w:t>
      </w:r>
      <w:r>
        <w:rPr>
          <w:rFonts w:ascii="Consolas" w:hAnsi="Consolas"/>
          <w:color w:val="1F4D78"/>
          <w:sz w:val="21"/>
          <w:lang w:eastAsia="zh-CN"/>
        </w:rPr>
        <w:t>/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VHost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和共享超级账号。</w:t>
      </w:r>
    </w:p>
    <w:p w14:paraId="41A91D0C" w14:textId="77777777" w:rsidR="004E6DE1" w:rsidRDefault="00000000">
      <w:pPr>
        <w:numPr>
          <w:ilvl w:val="0"/>
          <w:numId w:val="1"/>
        </w:numPr>
      </w:pPr>
      <w:r>
        <w:t xml:space="preserve">RabbitMQ </w:t>
      </w:r>
      <w:proofErr w:type="spellStart"/>
      <w:r>
        <w:t>只保留待执行与待处理事件，不承担无限期结果存储；终态写入</w:t>
      </w:r>
      <w:proofErr w:type="spellEnd"/>
      <w:r>
        <w:t xml:space="preserve"> PostgreSQL/Object Storage </w:t>
      </w:r>
      <w:r>
        <w:t>后消息即可确认。</w:t>
      </w:r>
    </w:p>
    <w:p w14:paraId="0FCC1E58" w14:textId="77777777" w:rsidR="004E6DE1" w:rsidRDefault="00000000">
      <w:pPr>
        <w:pStyle w:val="1"/>
      </w:pPr>
      <w:r>
        <w:rPr>
          <w:rFonts w:ascii="Calibri" w:eastAsia="微软雅黑" w:hAnsi="Calibri"/>
        </w:rPr>
        <w:t xml:space="preserve">7. </w:t>
      </w:r>
      <w:r>
        <w:rPr>
          <w:rFonts w:ascii="Calibri" w:eastAsia="微软雅黑" w:hAnsi="Calibri"/>
        </w:rPr>
        <w:t>逻辑拓扑与命名规范</w:t>
      </w:r>
    </w:p>
    <w:p w14:paraId="24B4C64D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7.1 V2 </w:t>
      </w:r>
      <w:r>
        <w:rPr>
          <w:rFonts w:ascii="Calibri" w:eastAsia="微软雅黑" w:hAnsi="Calibri"/>
        </w:rPr>
        <w:t>交换器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343"/>
        <w:gridCol w:w="1337"/>
        <w:gridCol w:w="4680"/>
      </w:tblGrid>
      <w:tr w:rsidR="004E6DE1" w14:paraId="55D64D45" w14:textId="77777777">
        <w:trPr>
          <w:tblHeader/>
        </w:trPr>
        <w:tc>
          <w:tcPr>
            <w:tcW w:w="334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3184" w14:textId="77777777" w:rsidR="004E6DE1" w:rsidRDefault="00000000">
            <w:pPr>
              <w:spacing w:after="0" w:line="252" w:lineRule="auto"/>
              <w:jc w:val="center"/>
            </w:pPr>
            <w:r>
              <w:rPr>
                <w:b/>
                <w:color w:val="183B56"/>
                <w:sz w:val="18"/>
              </w:rPr>
              <w:t>Exchange</w:t>
            </w:r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081FA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类型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1250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用途</w:t>
            </w:r>
          </w:p>
        </w:tc>
      </w:tr>
      <w:tr w:rsidR="004E6DE1" w14:paraId="6519F1C2" w14:textId="77777777">
        <w:tc>
          <w:tcPr>
            <w:tcW w:w="3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F317A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x.zhiying.task.command.v1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9CDE3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Topic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C82FD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平台向各能力发布执行命令</w:t>
            </w:r>
          </w:p>
        </w:tc>
      </w:tr>
      <w:tr w:rsidR="004E6DE1" w14:paraId="131E1D69" w14:textId="77777777">
        <w:tc>
          <w:tcPr>
            <w:tcW w:w="3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C951E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x.zhiying.task.event.v1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15A1F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Topic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0FE9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 xml:space="preserve">Worker </w:t>
            </w:r>
            <w:r>
              <w:rPr>
                <w:sz w:val="18"/>
              </w:rPr>
              <w:t>发布</w:t>
            </w:r>
            <w:r>
              <w:rPr>
                <w:sz w:val="18"/>
              </w:rPr>
              <w:t xml:space="preserve"> accepted/running/progress/succeeded/failed/cancelled </w:t>
            </w:r>
            <w:r>
              <w:rPr>
                <w:sz w:val="18"/>
              </w:rPr>
              <w:t>事件</w:t>
            </w:r>
          </w:p>
        </w:tc>
      </w:tr>
      <w:tr w:rsidR="004E6DE1" w14:paraId="2F2DBA86" w14:textId="77777777">
        <w:tc>
          <w:tcPr>
            <w:tcW w:w="3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B0EBA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x.zhiying.task.retry.v1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0B749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Topic/Direct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2A75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重试延迟队列的回流入口</w:t>
            </w:r>
          </w:p>
        </w:tc>
      </w:tr>
      <w:tr w:rsidR="004E6DE1" w14:paraId="22AFE7C4" w14:textId="77777777">
        <w:tc>
          <w:tcPr>
            <w:tcW w:w="3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96F5D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x.zhiying.task.dlx.v1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1FD9A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Topic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AED56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毒消息、超限消息和人工处理消息</w:t>
            </w:r>
          </w:p>
        </w:tc>
      </w:tr>
      <w:tr w:rsidR="004E6DE1" w14:paraId="126B13EE" w14:textId="77777777">
        <w:tc>
          <w:tcPr>
            <w:tcW w:w="3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B16C7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x.zhiying.task.unroutable.v1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C28F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Fanout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5C1DD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 xml:space="preserve">mandatory return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Alternate Exchange </w:t>
            </w:r>
            <w:r>
              <w:rPr>
                <w:sz w:val="18"/>
              </w:rPr>
              <w:t>的不可路由消息</w:t>
            </w:r>
          </w:p>
        </w:tc>
      </w:tr>
    </w:tbl>
    <w:p w14:paraId="30E8405E" w14:textId="77777777" w:rsidR="004E6DE1" w:rsidRDefault="004E6DE1">
      <w:pPr>
        <w:spacing w:after="40"/>
      </w:pPr>
    </w:p>
    <w:p w14:paraId="58FA24BF" w14:textId="77777777" w:rsidR="004E6DE1" w:rsidRDefault="00000000">
      <w:pPr>
        <w:pStyle w:val="20"/>
      </w:pPr>
      <w:r>
        <w:rPr>
          <w:rFonts w:ascii="Calibri" w:eastAsia="微软雅黑" w:hAnsi="Calibri"/>
        </w:rPr>
        <w:t>7.2 Routing Key</w:t>
      </w:r>
    </w:p>
    <w:p w14:paraId="0F60A1FC" w14:textId="77777777" w:rsidR="004E6DE1" w:rsidRDefault="00000000">
      <w:r>
        <w:t>命令使用：</w:t>
      </w:r>
    </w:p>
    <w:p w14:paraId="0932F7EC" w14:textId="77777777" w:rsidR="004E6DE1" w:rsidRDefault="00000000">
      <w:pPr>
        <w:shd w:val="clear" w:color="auto" w:fill="F6F8FA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task.&lt;capability&gt;.requested.v1</w:t>
      </w:r>
    </w:p>
    <w:p w14:paraId="035DD521" w14:textId="77777777" w:rsidR="004E6DE1" w:rsidRDefault="00000000">
      <w:r>
        <w:t>事件使用：</w:t>
      </w:r>
    </w:p>
    <w:p w14:paraId="41C615E6" w14:textId="77777777" w:rsidR="004E6DE1" w:rsidRDefault="00000000">
      <w:pPr>
        <w:shd w:val="clear" w:color="auto" w:fill="F6F8FA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task.&lt;capability&gt;.&lt;event&gt;.v1</w:t>
      </w:r>
    </w:p>
    <w:p w14:paraId="6742FA42" w14:textId="77777777" w:rsidR="004E6DE1" w:rsidRDefault="00000000">
      <w:r>
        <w:t>示例：</w:t>
      </w:r>
    </w:p>
    <w:p w14:paraId="0F87B0CA" w14:textId="77777777" w:rsidR="004E6DE1" w:rsidRDefault="00000000">
      <w:pPr>
        <w:shd w:val="clear" w:color="auto" w:fill="F6F8FA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task.pretest.requested.v1</w:t>
      </w:r>
      <w:r>
        <w:rPr>
          <w:rFonts w:ascii="Consolas" w:hAnsi="Consolas"/>
          <w:sz w:val="17"/>
        </w:rPr>
        <w:br/>
        <w:t>task.education2d.requested.v1</w:t>
      </w:r>
      <w:r>
        <w:rPr>
          <w:rFonts w:ascii="Consolas" w:hAnsi="Consolas"/>
          <w:sz w:val="17"/>
        </w:rPr>
        <w:br/>
        <w:t>task.knowledge-video.requested.v1</w:t>
      </w:r>
      <w:r>
        <w:rPr>
          <w:rFonts w:ascii="Consolas" w:hAnsi="Consolas"/>
          <w:sz w:val="17"/>
        </w:rPr>
        <w:br/>
        <w:t>task.knowledge-video.progressed.v1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task.knowledge-video.succeeded.v1</w:t>
      </w:r>
      <w:r>
        <w:rPr>
          <w:rFonts w:ascii="Consolas" w:hAnsi="Consolas"/>
          <w:sz w:val="17"/>
        </w:rPr>
        <w:br/>
        <w:t>task.knowledge-video.failed.v1</w:t>
      </w:r>
    </w:p>
    <w:p w14:paraId="6395DDB1" w14:textId="77777777" w:rsidR="004E6DE1" w:rsidRDefault="00000000">
      <w:pPr>
        <w:pStyle w:val="20"/>
      </w:pPr>
      <w:r>
        <w:rPr>
          <w:rFonts w:ascii="Calibri" w:eastAsia="微软雅黑" w:hAnsi="Calibri"/>
        </w:rPr>
        <w:t>7.3 Queue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22"/>
        <w:gridCol w:w="3510"/>
        <w:gridCol w:w="2758"/>
        <w:gridCol w:w="1170"/>
      </w:tblGrid>
      <w:tr w:rsidR="004E6DE1" w14:paraId="2429279E" w14:textId="77777777">
        <w:trPr>
          <w:tblHeader/>
        </w:trPr>
        <w:tc>
          <w:tcPr>
            <w:tcW w:w="19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6C4DE" w14:textId="77777777" w:rsidR="004E6DE1" w:rsidRDefault="00000000">
            <w:pPr>
              <w:spacing w:after="0" w:line="252" w:lineRule="auto"/>
              <w:jc w:val="center"/>
            </w:pPr>
            <w:r>
              <w:rPr>
                <w:b/>
                <w:color w:val="183B56"/>
                <w:sz w:val="18"/>
              </w:rPr>
              <w:t>能力</w:t>
            </w:r>
          </w:p>
        </w:tc>
        <w:tc>
          <w:tcPr>
            <w:tcW w:w="3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2BE7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主队列</w:t>
            </w:r>
          </w:p>
        </w:tc>
        <w:tc>
          <w:tcPr>
            <w:tcW w:w="275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F9B0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建议</w:t>
            </w:r>
            <w:r>
              <w:rPr>
                <w:b/>
                <w:color w:val="183B56"/>
                <w:sz w:val="18"/>
              </w:rPr>
              <w:t xml:space="preserve"> Prefetch/</w:t>
            </w:r>
            <w:r>
              <w:rPr>
                <w:b/>
                <w:color w:val="183B56"/>
                <w:sz w:val="18"/>
              </w:rPr>
              <w:t>并发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9455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资源池</w:t>
            </w:r>
          </w:p>
        </w:tc>
      </w:tr>
      <w:tr w:rsidR="004E6DE1" w14:paraId="36E5D33B" w14:textId="77777777"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1AEB7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pretest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885E9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q.zhiying.pretest.command.v1</w:t>
            </w:r>
          </w:p>
        </w:tc>
        <w:tc>
          <w:tcPr>
            <w:tcW w:w="27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16E7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Prefetch 2~4</w:t>
            </w:r>
            <w:r>
              <w:rPr>
                <w:sz w:val="18"/>
              </w:rPr>
              <w:t>；按</w:t>
            </w:r>
            <w:r>
              <w:rPr>
                <w:sz w:val="18"/>
              </w:rPr>
              <w:t xml:space="preserve"> LLM </w:t>
            </w:r>
            <w:r>
              <w:rPr>
                <w:sz w:val="18"/>
              </w:rPr>
              <w:t>限流设并发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9A544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通用</w:t>
            </w:r>
            <w:r>
              <w:rPr>
                <w:sz w:val="18"/>
              </w:rPr>
              <w:t xml:space="preserve"> CPU</w:t>
            </w:r>
          </w:p>
        </w:tc>
      </w:tr>
      <w:tr w:rsidR="004E6DE1" w14:paraId="31914D19" w14:textId="77777777"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55ABF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plan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22D5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q.zhiying.plan.command.v1</w:t>
            </w:r>
          </w:p>
        </w:tc>
        <w:tc>
          <w:tcPr>
            <w:tcW w:w="27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3039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Prefetch 1~2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6FBA9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通用</w:t>
            </w:r>
            <w:r>
              <w:rPr>
                <w:sz w:val="18"/>
              </w:rPr>
              <w:t xml:space="preserve"> CPU</w:t>
            </w:r>
          </w:p>
        </w:tc>
      </w:tr>
      <w:tr w:rsidR="004E6DE1" w14:paraId="4CC19D73" w14:textId="77777777"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79598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quiz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B613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q.zhiying.quiz.command.v1</w:t>
            </w:r>
          </w:p>
        </w:tc>
        <w:tc>
          <w:tcPr>
            <w:tcW w:w="27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9FD1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Prefetch 2~4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2CF26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通用</w:t>
            </w:r>
            <w:r>
              <w:rPr>
                <w:sz w:val="18"/>
              </w:rPr>
              <w:t xml:space="preserve"> CPU</w:t>
            </w:r>
          </w:p>
        </w:tc>
      </w:tr>
      <w:tr w:rsidR="004E6DE1" w14:paraId="64EAD834" w14:textId="77777777"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22AE8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knowledge-explanation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CFDC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q.zhiying.knowledge-explanation.command.v1</w:t>
            </w:r>
          </w:p>
        </w:tc>
        <w:tc>
          <w:tcPr>
            <w:tcW w:w="27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712FF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Prefetch 2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A5F0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通用</w:t>
            </w:r>
            <w:r>
              <w:rPr>
                <w:sz w:val="18"/>
              </w:rPr>
              <w:t xml:space="preserve"> CPU</w:t>
            </w:r>
          </w:p>
        </w:tc>
      </w:tr>
      <w:tr w:rsidR="004E6DE1" w14:paraId="0F2E15CB" w14:textId="77777777"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31F0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education2d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97F02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q.zhiying.education2d.command.v1</w:t>
            </w:r>
          </w:p>
        </w:tc>
        <w:tc>
          <w:tcPr>
            <w:tcW w:w="27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A39C1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Prefetch 1~2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8CA4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Agent CPU/</w:t>
            </w:r>
            <w:r>
              <w:rPr>
                <w:sz w:val="18"/>
              </w:rPr>
              <w:t>内存池</w:t>
            </w:r>
          </w:p>
        </w:tc>
      </w:tr>
      <w:tr w:rsidR="004E6DE1" w14:paraId="1FA34E79" w14:textId="77777777"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D8A5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knowledge-video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23237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q.zhiying.knowledge-video.command.v1</w:t>
            </w:r>
          </w:p>
        </w:tc>
        <w:tc>
          <w:tcPr>
            <w:tcW w:w="27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D66FB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Dispatcher Prefetch 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Job </w:t>
            </w:r>
            <w:r>
              <w:rPr>
                <w:sz w:val="18"/>
              </w:rPr>
              <w:t>并发由配额控制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4A6E4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视频</w:t>
            </w:r>
            <w:r>
              <w:rPr>
                <w:sz w:val="18"/>
                <w:lang w:eastAsia="zh-CN"/>
              </w:rPr>
              <w:t xml:space="preserve"> CPU/GPU </w:t>
            </w:r>
            <w:r>
              <w:rPr>
                <w:sz w:val="18"/>
                <w:lang w:eastAsia="zh-CN"/>
              </w:rPr>
              <w:t>节点池</w:t>
            </w:r>
          </w:p>
        </w:tc>
      </w:tr>
      <w:tr w:rsidR="004E6DE1" w14:paraId="5D206EA0" w14:textId="77777777"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4309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code-video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68A43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q.zhiying.code-video.command.v1</w:t>
            </w:r>
          </w:p>
        </w:tc>
        <w:tc>
          <w:tcPr>
            <w:tcW w:w="27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2E595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Dispatcher Prefetch 1</w:t>
            </w: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E7CA3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强隔离沙箱节点池</w:t>
            </w:r>
          </w:p>
        </w:tc>
      </w:tr>
    </w:tbl>
    <w:p w14:paraId="4040E22B" w14:textId="77777777" w:rsidR="004E6DE1" w:rsidRDefault="004E6DE1">
      <w:pPr>
        <w:spacing w:after="40"/>
      </w:pPr>
    </w:p>
    <w:p w14:paraId="143150A2" w14:textId="77777777" w:rsidR="004E6DE1" w:rsidRDefault="00000000">
      <w:r>
        <w:t>每个主队列配套：</w:t>
      </w:r>
    </w:p>
    <w:p w14:paraId="42EF157E" w14:textId="77777777" w:rsidR="004E6DE1" w:rsidRDefault="00000000">
      <w:pPr>
        <w:shd w:val="clear" w:color="auto" w:fill="F6F8FA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q.zhiying.&lt;capability&gt;.retry.30s.v1</w:t>
      </w:r>
      <w:r>
        <w:rPr>
          <w:rFonts w:ascii="Consolas" w:hAnsi="Consolas"/>
          <w:sz w:val="17"/>
        </w:rPr>
        <w:br/>
        <w:t>q.zhiying.&lt;capability&gt;.retry.5m.v1</w:t>
      </w:r>
      <w:r>
        <w:rPr>
          <w:rFonts w:ascii="Consolas" w:hAnsi="Consolas"/>
          <w:sz w:val="17"/>
        </w:rPr>
        <w:br/>
        <w:t>q.zhiying.&lt;capability&gt;.retry.30m.v1</w:t>
      </w:r>
      <w:r>
        <w:rPr>
          <w:rFonts w:ascii="Consolas" w:hAnsi="Consolas"/>
          <w:sz w:val="17"/>
        </w:rPr>
        <w:br/>
        <w:t>q.zhiying.&lt;capability&gt;.dead.v1</w:t>
      </w:r>
    </w:p>
    <w:p w14:paraId="691856EA" w14:textId="77777777" w:rsidR="004E6DE1" w:rsidRDefault="00000000">
      <w:r>
        <w:t>不建议依赖</w:t>
      </w:r>
      <w:r>
        <w:t xml:space="preserve"> RabbitMQ Delayed Message </w:t>
      </w:r>
      <w:r>
        <w:t>插件作为唯一方案；使用</w:t>
      </w:r>
      <w:r>
        <w:t xml:space="preserve"> TTL + DLX </w:t>
      </w:r>
      <w:r>
        <w:t>可降低部署耦合。重试次数与下一次执行时间同时写入</w:t>
      </w:r>
      <w:r>
        <w:t xml:space="preserve"> Task Ledger</w:t>
      </w:r>
      <w:r>
        <w:t>，队列只是触发机制。</w:t>
      </w:r>
    </w:p>
    <w:p w14:paraId="65CB4E89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7.4 </w:t>
      </w:r>
      <w:r>
        <w:rPr>
          <w:rFonts w:ascii="Calibri" w:eastAsia="微软雅黑" w:hAnsi="Calibri"/>
        </w:rPr>
        <w:t>兼容现有拓扑</w:t>
      </w:r>
    </w:p>
    <w:p w14:paraId="4390BD74" w14:textId="77777777" w:rsidR="004E6DE1" w:rsidRDefault="00000000">
      <w:r>
        <w:t>迁移期保留</w:t>
      </w:r>
      <w:r>
        <w:t xml:space="preserve"> </w:t>
      </w:r>
      <w:r>
        <w:rPr>
          <w:rFonts w:ascii="Consolas" w:hAnsi="Consolas"/>
          <w:color w:val="1F4D78"/>
          <w:sz w:val="21"/>
        </w:rPr>
        <w:t>zhiying.&lt;service&gt;</w:t>
      </w:r>
      <w:r>
        <w:t xml:space="preserve"> Direct Exchange </w:t>
      </w:r>
      <w:r>
        <w:t>和</w:t>
      </w:r>
      <w:r>
        <w:t xml:space="preserve"> </w:t>
      </w:r>
      <w:r>
        <w:rPr>
          <w:rFonts w:ascii="Consolas" w:hAnsi="Consolas"/>
          <w:color w:val="1F4D78"/>
          <w:sz w:val="21"/>
        </w:rPr>
        <w:t>generate</w:t>
      </w:r>
      <w:r>
        <w:t xml:space="preserve"> Routing Key</w:t>
      </w:r>
      <w:r>
        <w:t>。</w:t>
      </w:r>
      <w:r>
        <w:t xml:space="preserve">Outbox Relay </w:t>
      </w:r>
      <w:r>
        <w:t>可按任务协议版本选择发布到</w:t>
      </w:r>
      <w:r>
        <w:t xml:space="preserve"> Legacy Exchange </w:t>
      </w:r>
      <w:r>
        <w:t>或</w:t>
      </w:r>
      <w:r>
        <w:t xml:space="preserve"> V2 Topic Exchange</w:t>
      </w:r>
      <w:r>
        <w:t>；各微服务完成适配后，再停止旧队列消费者。禁止让新旧两种实现同时竞争同一</w:t>
      </w:r>
      <w:r>
        <w:t xml:space="preserve"> Queue</w:t>
      </w:r>
      <w:r>
        <w:t>。</w:t>
      </w:r>
    </w:p>
    <w:p w14:paraId="22C0E342" w14:textId="77777777" w:rsidR="004E6DE1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8. </w:t>
      </w:r>
      <w:r>
        <w:rPr>
          <w:rFonts w:ascii="Calibri" w:eastAsia="微软雅黑" w:hAnsi="Calibri"/>
        </w:rPr>
        <w:t>统一消息协议</w:t>
      </w:r>
    </w:p>
    <w:p w14:paraId="5CDB25D4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8.1 </w:t>
      </w:r>
      <w:r>
        <w:rPr>
          <w:rFonts w:ascii="Calibri" w:eastAsia="微软雅黑" w:hAnsi="Calibri"/>
        </w:rPr>
        <w:t>命令信封</w:t>
      </w:r>
    </w:p>
    <w:p w14:paraId="5E472176" w14:textId="77777777" w:rsidR="004E6DE1" w:rsidRDefault="00000000">
      <w:r>
        <w:t>建议采用</w:t>
      </w:r>
      <w:r>
        <w:t xml:space="preserve"> CloudEvents 1.0 </w:t>
      </w:r>
      <w:r>
        <w:t>语义兼容的</w:t>
      </w:r>
      <w:r>
        <w:t xml:space="preserve"> JSON </w:t>
      </w:r>
      <w:r>
        <w:t>信封：</w:t>
      </w:r>
    </w:p>
    <w:p w14:paraId="69DB97D6" w14:textId="77777777" w:rsidR="004E6DE1" w:rsidRDefault="00000000">
      <w:pPr>
        <w:shd w:val="clear" w:color="auto" w:fill="F6F8FA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"specversion": "1.0",</w:t>
      </w:r>
      <w:r>
        <w:rPr>
          <w:rFonts w:ascii="Consolas" w:hAnsi="Consolas"/>
          <w:sz w:val="17"/>
        </w:rPr>
        <w:br/>
        <w:t xml:space="preserve">  "id": "01JZZY7P4M6R7N8T9V0W1X2Y3Z",</w:t>
      </w:r>
      <w:r>
        <w:rPr>
          <w:rFonts w:ascii="Consolas" w:hAnsi="Consolas"/>
          <w:sz w:val="17"/>
        </w:rPr>
        <w:br/>
        <w:t xml:space="preserve">  "type": "com.zhiying.task.knowledge-video.requested.v1",</w:t>
      </w:r>
      <w:r>
        <w:rPr>
          <w:rFonts w:ascii="Consolas" w:hAnsi="Consolas"/>
          <w:sz w:val="17"/>
        </w:rPr>
        <w:br/>
        <w:t xml:space="preserve">  "source": "urn:zhiying:backend",</w:t>
      </w:r>
      <w:r>
        <w:rPr>
          <w:rFonts w:ascii="Consolas" w:hAnsi="Consolas"/>
          <w:sz w:val="17"/>
        </w:rPr>
        <w:br/>
        <w:t xml:space="preserve">  "subject": "knowledge-video/84721",</w:t>
      </w:r>
      <w:r>
        <w:rPr>
          <w:rFonts w:ascii="Consolas" w:hAnsi="Consolas"/>
          <w:sz w:val="17"/>
        </w:rPr>
        <w:br/>
        <w:t xml:space="preserve">  "time": "2026-07-18T13:00:00Z",</w:t>
      </w:r>
      <w:r>
        <w:rPr>
          <w:rFonts w:ascii="Consolas" w:hAnsi="Consolas"/>
          <w:sz w:val="17"/>
        </w:rPr>
        <w:br/>
        <w:t xml:space="preserve">  "datacontenttype": "application/json",</w:t>
      </w:r>
      <w:r>
        <w:rPr>
          <w:rFonts w:ascii="Consolas" w:hAnsi="Consolas"/>
          <w:sz w:val="17"/>
        </w:rPr>
        <w:br/>
        <w:t xml:space="preserve">  "traceparent": "00-&lt;trace-id&gt;-&lt;span-id&gt;-01",</w:t>
      </w:r>
      <w:r>
        <w:rPr>
          <w:rFonts w:ascii="Consolas" w:hAnsi="Consolas"/>
          <w:sz w:val="17"/>
        </w:rPr>
        <w:br/>
        <w:t xml:space="preserve">  "correlation_id": "study-task-1209",</w:t>
      </w:r>
      <w:r>
        <w:rPr>
          <w:rFonts w:ascii="Consolas" w:hAnsi="Consolas"/>
          <w:sz w:val="17"/>
        </w:rPr>
        <w:br/>
        <w:t xml:space="preserve">  "causation_id": "request-4ad7...",</w:t>
      </w:r>
      <w:r>
        <w:rPr>
          <w:rFonts w:ascii="Consolas" w:hAnsi="Consolas"/>
          <w:sz w:val="17"/>
        </w:rPr>
        <w:br/>
        <w:t xml:space="preserve">  "tenant_id": "default",</w:t>
      </w:r>
      <w:r>
        <w:rPr>
          <w:rFonts w:ascii="Consolas" w:hAnsi="Consolas"/>
          <w:sz w:val="17"/>
        </w:rPr>
        <w:br/>
        <w:t xml:space="preserve">  "user_id": 10086,</w:t>
      </w:r>
      <w:r>
        <w:rPr>
          <w:rFonts w:ascii="Consolas" w:hAnsi="Consolas"/>
          <w:sz w:val="17"/>
        </w:rPr>
        <w:br/>
        <w:t xml:space="preserve">  "task_id": "84721",</w:t>
      </w:r>
      <w:r>
        <w:rPr>
          <w:rFonts w:ascii="Consolas" w:hAnsi="Consolas"/>
          <w:sz w:val="17"/>
        </w:rPr>
        <w:br/>
        <w:t xml:space="preserve">  "idempotency_key": "knowledge-video:84721:request:v1",</w:t>
      </w:r>
      <w:r>
        <w:rPr>
          <w:rFonts w:ascii="Consolas" w:hAnsi="Consolas"/>
          <w:sz w:val="17"/>
        </w:rPr>
        <w:br/>
        <w:t xml:space="preserve">  "priority": 5,</w:t>
      </w:r>
      <w:r>
        <w:rPr>
          <w:rFonts w:ascii="Consolas" w:hAnsi="Consolas"/>
          <w:sz w:val="17"/>
        </w:rPr>
        <w:br/>
        <w:t xml:space="preserve">  "attempt": 0,</w:t>
      </w:r>
      <w:r>
        <w:rPr>
          <w:rFonts w:ascii="Consolas" w:hAnsi="Consolas"/>
          <w:sz w:val="17"/>
        </w:rPr>
        <w:br/>
        <w:t xml:space="preserve">  "deadline": "2026-07-19T01:00:00Z",</w:t>
      </w:r>
      <w:r>
        <w:rPr>
          <w:rFonts w:ascii="Consolas" w:hAnsi="Consolas"/>
          <w:sz w:val="17"/>
        </w:rPr>
        <w:br/>
        <w:t xml:space="preserve">  "schema_version": 1,</w:t>
      </w:r>
      <w:r>
        <w:rPr>
          <w:rFonts w:ascii="Consolas" w:hAnsi="Consolas"/>
          <w:sz w:val="17"/>
        </w:rPr>
        <w:br/>
        <w:t xml:space="preserve">  "data": {</w:t>
      </w:r>
      <w:r>
        <w:rPr>
          <w:rFonts w:ascii="Consolas" w:hAnsi="Consolas"/>
          <w:sz w:val="17"/>
        </w:rPr>
        <w:br/>
        <w:t xml:space="preserve">    "knowledge_point": "</w:t>
      </w:r>
      <w:r>
        <w:rPr>
          <w:rFonts w:ascii="Consolas" w:hAnsi="Consolas"/>
          <w:sz w:val="17"/>
        </w:rPr>
        <w:t>二分搜索</w:t>
      </w:r>
      <w:r>
        <w:rPr>
          <w:rFonts w:ascii="Consolas" w:hAnsi="Consolas"/>
          <w:sz w:val="17"/>
        </w:rPr>
        <w:t>",</w:t>
      </w:r>
      <w:r>
        <w:rPr>
          <w:rFonts w:ascii="Consolas" w:hAnsi="Consolas"/>
          <w:sz w:val="17"/>
        </w:rPr>
        <w:br/>
        <w:t xml:space="preserve">    "language": "Python",</w:t>
      </w:r>
      <w:r>
        <w:rPr>
          <w:rFonts w:ascii="Consolas" w:hAnsi="Consolas"/>
          <w:sz w:val="17"/>
        </w:rPr>
        <w:br/>
        <w:t xml:space="preserve">    "profile_ref": "profile://users/10086/snapshots/20260718",</w:t>
      </w:r>
      <w:r>
        <w:rPr>
          <w:rFonts w:ascii="Consolas" w:hAnsi="Consolas"/>
          <w:sz w:val="17"/>
        </w:rPr>
        <w:br/>
        <w:t xml:space="preserve">    "render_profile": "1080p",</w:t>
      </w:r>
      <w:r>
        <w:rPr>
          <w:rFonts w:ascii="Consolas" w:hAnsi="Consolas"/>
          <w:sz w:val="17"/>
        </w:rPr>
        <w:br/>
        <w:t xml:space="preserve">    "result_upload": {</w:t>
      </w:r>
      <w:r>
        <w:rPr>
          <w:rFonts w:ascii="Consolas" w:hAnsi="Consolas"/>
          <w:sz w:val="17"/>
        </w:rPr>
        <w:br/>
        <w:t xml:space="preserve">      "bucket": "zhiying-content",</w:t>
      </w:r>
      <w:r>
        <w:rPr>
          <w:rFonts w:ascii="Consolas" w:hAnsi="Consolas"/>
          <w:sz w:val="17"/>
        </w:rPr>
        <w:br/>
        <w:t xml:space="preserve">      "prefix": "knowledge-video/84721/"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 xml:space="preserve">  }</w:t>
      </w:r>
      <w:r>
        <w:rPr>
          <w:rFonts w:ascii="Consolas" w:hAnsi="Consolas"/>
          <w:sz w:val="17"/>
        </w:rPr>
        <w:br/>
        <w:t>}</w:t>
      </w:r>
    </w:p>
    <w:p w14:paraId="285CE321" w14:textId="77777777" w:rsidR="004E6DE1" w:rsidRDefault="00000000">
      <w:r>
        <w:t>约束：</w:t>
      </w:r>
    </w:p>
    <w:p w14:paraId="0E824288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Consolas" w:hAnsi="Consolas"/>
          <w:color w:val="1F4D78"/>
          <w:sz w:val="21"/>
          <w:lang w:eastAsia="zh-CN"/>
        </w:rPr>
        <w:t>id</w:t>
      </w:r>
      <w:r>
        <w:rPr>
          <w:lang w:eastAsia="zh-CN"/>
        </w:rPr>
        <w:t xml:space="preserve"> </w:t>
      </w:r>
      <w:r>
        <w:rPr>
          <w:lang w:eastAsia="zh-CN"/>
        </w:rPr>
        <w:t>在每次消息发布时唯一；</w:t>
      </w:r>
      <w:proofErr w:type="spellStart"/>
      <w:r>
        <w:rPr>
          <w:rFonts w:ascii="Consolas" w:hAnsi="Consolas"/>
          <w:color w:val="1F4D78"/>
          <w:sz w:val="21"/>
          <w:lang w:eastAsia="zh-CN"/>
        </w:rPr>
        <w:t>task_id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在一次业务任务生命周期内稳定。</w:t>
      </w:r>
    </w:p>
    <w:p w14:paraId="363F1135" w14:textId="77777777" w:rsidR="004E6DE1" w:rsidRDefault="00000000">
      <w:pPr>
        <w:numPr>
          <w:ilvl w:val="0"/>
          <w:numId w:val="1"/>
        </w:numPr>
      </w:pPr>
      <w:proofErr w:type="spellStart"/>
      <w:r>
        <w:rPr>
          <w:rFonts w:ascii="Consolas" w:hAnsi="Consolas"/>
          <w:color w:val="1F4D78"/>
          <w:sz w:val="21"/>
        </w:rPr>
        <w:t>idempotency_key</w:t>
      </w:r>
      <w:proofErr w:type="spellEnd"/>
      <w:r>
        <w:t xml:space="preserve"> </w:t>
      </w:r>
      <w:proofErr w:type="spellStart"/>
      <w:r>
        <w:t>对同一次用户意图稳定；重试不更换，用户明确</w:t>
      </w:r>
      <w:r>
        <w:t>“</w:t>
      </w:r>
      <w:r>
        <w:t>重新生成</w:t>
      </w:r>
      <w:r>
        <w:t>”</w:t>
      </w:r>
      <w:r>
        <w:t>时产生新键</w:t>
      </w:r>
      <w:proofErr w:type="spellEnd"/>
      <w:r>
        <w:t>。</w:t>
      </w:r>
    </w:p>
    <w:p w14:paraId="2C83E1C4" w14:textId="77777777" w:rsidR="004E6DE1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schema_version</w:t>
      </w:r>
      <w:r>
        <w:t xml:space="preserve"> </w:t>
      </w:r>
      <w:r>
        <w:t>只做向后兼容演进；消费者至少支持当前版本和前一版本。</w:t>
      </w:r>
    </w:p>
    <w:p w14:paraId="5A78E8EE" w14:textId="77777777" w:rsidR="004E6DE1" w:rsidRDefault="00000000">
      <w:pPr>
        <w:numPr>
          <w:ilvl w:val="0"/>
          <w:numId w:val="1"/>
        </w:numPr>
      </w:pPr>
      <w:r>
        <w:t xml:space="preserve">Message Header </w:t>
      </w:r>
      <w:r>
        <w:t>同步设置</w:t>
      </w:r>
      <w:r>
        <w:t xml:space="preserve"> </w:t>
      </w:r>
      <w:r>
        <w:rPr>
          <w:rFonts w:ascii="Consolas" w:hAnsi="Consolas"/>
          <w:color w:val="1F4D78"/>
          <w:sz w:val="21"/>
        </w:rPr>
        <w:t>message_id</w:t>
      </w:r>
      <w:r>
        <w:t>、</w:t>
      </w:r>
      <w:r>
        <w:rPr>
          <w:rFonts w:ascii="Consolas" w:hAnsi="Consolas"/>
          <w:color w:val="1F4D78"/>
          <w:sz w:val="21"/>
        </w:rPr>
        <w:t>correlation_id</w:t>
      </w:r>
      <w:r>
        <w:t>、</w:t>
      </w:r>
      <w:r>
        <w:rPr>
          <w:rFonts w:ascii="Consolas" w:hAnsi="Consolas"/>
          <w:color w:val="1F4D78"/>
          <w:sz w:val="21"/>
        </w:rPr>
        <w:t>content_type</w:t>
      </w:r>
      <w:r>
        <w:t>、</w:t>
      </w:r>
      <w:r>
        <w:rPr>
          <w:rFonts w:ascii="Consolas" w:hAnsi="Consolas"/>
          <w:color w:val="1F4D78"/>
          <w:sz w:val="21"/>
        </w:rPr>
        <w:t>type</w:t>
      </w:r>
      <w:r>
        <w:t>、</w:t>
      </w:r>
      <w:r>
        <w:rPr>
          <w:rFonts w:ascii="Consolas" w:hAnsi="Consolas"/>
          <w:color w:val="1F4D78"/>
          <w:sz w:val="21"/>
        </w:rPr>
        <w:t>timestamp</w:t>
      </w:r>
      <w:r>
        <w:t>、</w:t>
      </w:r>
      <w:r>
        <w:rPr>
          <w:rFonts w:ascii="Consolas" w:hAnsi="Consolas"/>
          <w:color w:val="1F4D78"/>
          <w:sz w:val="21"/>
        </w:rPr>
        <w:t>delivery_mode=2</w:t>
      </w:r>
      <w:r>
        <w:t>。</w:t>
      </w:r>
    </w:p>
    <w:p w14:paraId="6B8CCC4C" w14:textId="77777777" w:rsidR="004E6DE1" w:rsidRDefault="00000000">
      <w:pPr>
        <w:numPr>
          <w:ilvl w:val="0"/>
          <w:numId w:val="1"/>
        </w:numPr>
      </w:pPr>
      <w:r>
        <w:t xml:space="preserve">Message Body </w:t>
      </w:r>
      <w:r>
        <w:t>不放</w:t>
      </w:r>
      <w:r>
        <w:t xml:space="preserve"> API Key</w:t>
      </w:r>
      <w:r>
        <w:t>、</w:t>
      </w:r>
      <w:r>
        <w:t>JWT</w:t>
      </w:r>
      <w:r>
        <w:t>、模型密钥、完整敏感用户画像和二进制内容。</w:t>
      </w:r>
    </w:p>
    <w:p w14:paraId="138677A6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大输入通过对象引用或后端只读资源引用传递，并使用短期凭证或工作负载身份访问。</w:t>
      </w:r>
    </w:p>
    <w:p w14:paraId="28A8CE7C" w14:textId="77777777" w:rsidR="004E6DE1" w:rsidRDefault="00000000">
      <w:pPr>
        <w:pStyle w:val="20"/>
      </w:pPr>
      <w:r>
        <w:rPr>
          <w:rFonts w:ascii="Calibri" w:eastAsia="微软雅黑" w:hAnsi="Calibri"/>
        </w:rPr>
        <w:lastRenderedPageBreak/>
        <w:t xml:space="preserve">8.2 </w:t>
      </w:r>
      <w:proofErr w:type="spellStart"/>
      <w:r>
        <w:rPr>
          <w:rFonts w:ascii="Calibri" w:eastAsia="微软雅黑" w:hAnsi="Calibri"/>
        </w:rPr>
        <w:t>任务事件</w:t>
      </w:r>
      <w:proofErr w:type="spellEnd"/>
    </w:p>
    <w:p w14:paraId="6F0620D8" w14:textId="77777777" w:rsidR="004E6DE1" w:rsidRDefault="00000000">
      <w:r>
        <w:t>所有</w:t>
      </w:r>
      <w:r>
        <w:t xml:space="preserve"> Worker </w:t>
      </w:r>
      <w:r>
        <w:t>使用统一事件类型：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83"/>
        <w:gridCol w:w="1634"/>
        <w:gridCol w:w="5943"/>
      </w:tblGrid>
      <w:tr w:rsidR="004E6DE1" w14:paraId="1A1BA26E" w14:textId="77777777">
        <w:trPr>
          <w:tblHeader/>
        </w:trPr>
        <w:tc>
          <w:tcPr>
            <w:tcW w:w="178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E857" w14:textId="77777777" w:rsidR="004E6DE1" w:rsidRDefault="00000000">
            <w:pPr>
              <w:spacing w:after="0" w:line="252" w:lineRule="auto"/>
              <w:jc w:val="center"/>
            </w:pPr>
            <w:r>
              <w:rPr>
                <w:b/>
                <w:color w:val="183B56"/>
                <w:sz w:val="18"/>
              </w:rPr>
              <w:t>事件</w:t>
            </w:r>
          </w:p>
        </w:tc>
        <w:tc>
          <w:tcPr>
            <w:tcW w:w="16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44C5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含义</w:t>
            </w:r>
          </w:p>
        </w:tc>
        <w:tc>
          <w:tcPr>
            <w:tcW w:w="594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71A60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必需字段</w:t>
            </w:r>
          </w:p>
        </w:tc>
      </w:tr>
      <w:tr w:rsidR="004E6DE1" w14:paraId="2F8F9A96" w14:textId="77777777">
        <w:tc>
          <w:tcPr>
            <w:tcW w:w="1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3095D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accepted</w:t>
            </w:r>
          </w:p>
        </w:tc>
        <w:tc>
          <w:tcPr>
            <w:tcW w:w="16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FF7E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已通过校验并获得执行权</w:t>
            </w:r>
          </w:p>
        </w:tc>
        <w:tc>
          <w:tcPr>
            <w:tcW w:w="5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83BEB" w14:textId="77777777" w:rsidR="004E6DE1" w:rsidRDefault="00000000">
            <w:pPr>
              <w:spacing w:after="0" w:line="252" w:lineRule="auto"/>
            </w:pPr>
            <w:proofErr w:type="spellStart"/>
            <w:r>
              <w:rPr>
                <w:rFonts w:ascii="Consolas" w:hAnsi="Consolas"/>
                <w:color w:val="1F4D78"/>
                <w:sz w:val="18"/>
              </w:rPr>
              <w:t>task_id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1F4D78"/>
                <w:sz w:val="18"/>
              </w:rPr>
              <w:t>worker_id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1F4D78"/>
                <w:sz w:val="18"/>
              </w:rPr>
              <w:t>attempt</w:t>
            </w:r>
            <w:proofErr w:type="spellEnd"/>
          </w:p>
        </w:tc>
      </w:tr>
      <w:tr w:rsidR="004E6DE1" w14:paraId="034626F4" w14:textId="77777777">
        <w:tc>
          <w:tcPr>
            <w:tcW w:w="1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A3BD8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running</w:t>
            </w:r>
          </w:p>
        </w:tc>
        <w:tc>
          <w:tcPr>
            <w:tcW w:w="16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68EA7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开始实际执行</w:t>
            </w:r>
          </w:p>
        </w:tc>
        <w:tc>
          <w:tcPr>
            <w:tcW w:w="5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B9DEC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started_at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1F4D78"/>
                <w:sz w:val="18"/>
              </w:rPr>
              <w:t>stage</w:t>
            </w:r>
          </w:p>
        </w:tc>
      </w:tr>
      <w:tr w:rsidR="004E6DE1" w14:paraId="5D1CEBCF" w14:textId="77777777">
        <w:tc>
          <w:tcPr>
            <w:tcW w:w="1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054E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progressed</w:t>
            </w:r>
          </w:p>
        </w:tc>
        <w:tc>
          <w:tcPr>
            <w:tcW w:w="16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550B1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阶段或百分比更新</w:t>
            </w:r>
          </w:p>
        </w:tc>
        <w:tc>
          <w:tcPr>
            <w:tcW w:w="5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4820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stage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1F4D78"/>
                <w:sz w:val="18"/>
              </w:rPr>
              <w:t>progress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1F4D78"/>
                <w:sz w:val="18"/>
              </w:rPr>
              <w:t>message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1F4D78"/>
                <w:sz w:val="18"/>
              </w:rPr>
              <w:t>sequence</w:t>
            </w:r>
          </w:p>
        </w:tc>
      </w:tr>
      <w:tr w:rsidR="004E6DE1" w14:paraId="4393CD3A" w14:textId="77777777">
        <w:tc>
          <w:tcPr>
            <w:tcW w:w="1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F59EA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succeeded</w:t>
            </w:r>
          </w:p>
        </w:tc>
        <w:tc>
          <w:tcPr>
            <w:tcW w:w="16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2732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成功完成</w:t>
            </w:r>
          </w:p>
        </w:tc>
        <w:tc>
          <w:tcPr>
            <w:tcW w:w="5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840E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result_ref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1F4D78"/>
                <w:sz w:val="18"/>
              </w:rPr>
              <w:t>result_hash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1F4D78"/>
                <w:sz w:val="18"/>
              </w:rPr>
              <w:t>metrics</w:t>
            </w:r>
          </w:p>
        </w:tc>
      </w:tr>
      <w:tr w:rsidR="004E6DE1" w14:paraId="370D9E0E" w14:textId="77777777">
        <w:tc>
          <w:tcPr>
            <w:tcW w:w="1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4F022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failed</w:t>
            </w:r>
          </w:p>
        </w:tc>
        <w:tc>
          <w:tcPr>
            <w:tcW w:w="16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0C76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本次尝试失败</w:t>
            </w:r>
          </w:p>
        </w:tc>
        <w:tc>
          <w:tcPr>
            <w:tcW w:w="5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3E8FA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error_code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1F4D78"/>
                <w:sz w:val="18"/>
              </w:rPr>
              <w:t>retryable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1F4D78"/>
                <w:sz w:val="18"/>
              </w:rPr>
              <w:t>error_summary</w:t>
            </w:r>
          </w:p>
        </w:tc>
      </w:tr>
      <w:tr w:rsidR="004E6DE1" w14:paraId="29B6823D" w14:textId="77777777">
        <w:tc>
          <w:tcPr>
            <w:tcW w:w="1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53C2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cancelled</w:t>
            </w:r>
          </w:p>
        </w:tc>
        <w:tc>
          <w:tcPr>
            <w:tcW w:w="16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AF6B1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已响应取消</w:t>
            </w:r>
          </w:p>
        </w:tc>
        <w:tc>
          <w:tcPr>
            <w:tcW w:w="5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6CD80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cancelled_at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1F4D78"/>
                <w:sz w:val="18"/>
              </w:rPr>
              <w:t>reason</w:t>
            </w:r>
          </w:p>
        </w:tc>
      </w:tr>
      <w:tr w:rsidR="004E6DE1" w14:paraId="6A480027" w14:textId="77777777">
        <w:tc>
          <w:tcPr>
            <w:tcW w:w="1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36B9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heartbeat</w:t>
            </w:r>
          </w:p>
        </w:tc>
        <w:tc>
          <w:tcPr>
            <w:tcW w:w="16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34BDF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长任务租约续期</w:t>
            </w:r>
          </w:p>
        </w:tc>
        <w:tc>
          <w:tcPr>
            <w:tcW w:w="5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27CBC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lease_until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1F4D78"/>
                <w:sz w:val="18"/>
              </w:rPr>
              <w:t>stage</w:t>
            </w:r>
          </w:p>
        </w:tc>
      </w:tr>
    </w:tbl>
    <w:p w14:paraId="673AB96C" w14:textId="77777777" w:rsidR="004E6DE1" w:rsidRDefault="004E6DE1">
      <w:pPr>
        <w:spacing w:after="40"/>
      </w:pPr>
    </w:p>
    <w:p w14:paraId="52E85B98" w14:textId="77777777" w:rsidR="004E6DE1" w:rsidRDefault="00000000">
      <w:r>
        <w:rPr>
          <w:lang w:eastAsia="zh-CN"/>
        </w:rPr>
        <w:t>进度事件允许丢失或合并，但终态事件必须可靠投递。</w:t>
      </w:r>
      <w:r>
        <w:rPr>
          <w:rFonts w:ascii="Consolas" w:hAnsi="Consolas"/>
          <w:color w:val="1F4D78"/>
          <w:sz w:val="21"/>
        </w:rPr>
        <w:t>progressed.sequence</w:t>
      </w:r>
      <w:r>
        <w:t xml:space="preserve"> </w:t>
      </w:r>
      <w:r>
        <w:t>对单个</w:t>
      </w:r>
      <w:r>
        <w:t xml:space="preserve"> Task </w:t>
      </w:r>
      <w:r>
        <w:t>单调递增，编排器忽略倒序进度。</w:t>
      </w:r>
    </w:p>
    <w:p w14:paraId="370EBD9F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8.3 </w:t>
      </w:r>
      <w:r>
        <w:rPr>
          <w:rFonts w:ascii="Calibri" w:eastAsia="微软雅黑" w:hAnsi="Calibri"/>
        </w:rPr>
        <w:t>错误分类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2340"/>
        <w:gridCol w:w="3276"/>
      </w:tblGrid>
      <w:tr w:rsidR="004E6DE1" w14:paraId="1D4059BC" w14:textId="77777777">
        <w:trPr>
          <w:tblHeader/>
        </w:trPr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D49B6" w14:textId="77777777" w:rsidR="004E6DE1" w:rsidRDefault="00000000">
            <w:pPr>
              <w:spacing w:after="0" w:line="252" w:lineRule="auto"/>
              <w:jc w:val="center"/>
            </w:pPr>
            <w:r>
              <w:rPr>
                <w:b/>
                <w:color w:val="183B56"/>
                <w:sz w:val="18"/>
              </w:rPr>
              <w:t>类别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B9DD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示例</w:t>
            </w:r>
          </w:p>
        </w:tc>
        <w:tc>
          <w:tcPr>
            <w:tcW w:w="32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1899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默认策略</w:t>
            </w:r>
          </w:p>
        </w:tc>
      </w:tr>
      <w:tr w:rsidR="004E6DE1" w14:paraId="32B99F57" w14:textId="77777777"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F44F5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VALIDATION_*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45AA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 xml:space="preserve">Schema </w:t>
            </w:r>
            <w:r>
              <w:rPr>
                <w:sz w:val="18"/>
              </w:rPr>
              <w:t>不合法、字段越界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E82B7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不重试，进入</w:t>
            </w:r>
            <w:r>
              <w:rPr>
                <w:sz w:val="18"/>
                <w:lang w:eastAsia="zh-CN"/>
              </w:rPr>
              <w:t xml:space="preserve"> DLQ/</w:t>
            </w:r>
            <w:r>
              <w:rPr>
                <w:sz w:val="18"/>
                <w:lang w:eastAsia="zh-CN"/>
              </w:rPr>
              <w:t>终态失败</w:t>
            </w:r>
          </w:p>
        </w:tc>
      </w:tr>
      <w:tr w:rsidR="004E6DE1" w14:paraId="47C35A68" w14:textId="77777777"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A5EC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AUTH_*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15FE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外部</w:t>
            </w:r>
            <w:r>
              <w:rPr>
                <w:sz w:val="18"/>
              </w:rPr>
              <w:t xml:space="preserve"> API Key </w:t>
            </w:r>
            <w:r>
              <w:rPr>
                <w:sz w:val="18"/>
              </w:rPr>
              <w:t>失效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8126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不自动高频重试，立即告警</w:t>
            </w:r>
          </w:p>
        </w:tc>
      </w:tr>
      <w:tr w:rsidR="004E6DE1" w14:paraId="49B7484C" w14:textId="77777777"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2C30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RATE_LIMITED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BF032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LLM/TTS 429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AA84B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Retry-After </w:t>
            </w:r>
            <w:r>
              <w:rPr>
                <w:sz w:val="18"/>
              </w:rPr>
              <w:t>或指数退避重试</w:t>
            </w:r>
          </w:p>
        </w:tc>
      </w:tr>
      <w:tr w:rsidR="004E6DE1" w14:paraId="3AF18EE2" w14:textId="77777777"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D599D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UPSTREAM_TIMEOUT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392E1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LLM/TTS/</w:t>
            </w:r>
            <w:r>
              <w:rPr>
                <w:sz w:val="18"/>
              </w:rPr>
              <w:t>下载超时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6C072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有限重试，可切换备用</w:t>
            </w:r>
            <w:r>
              <w:rPr>
                <w:sz w:val="18"/>
              </w:rPr>
              <w:t xml:space="preserve"> Provider</w:t>
            </w:r>
          </w:p>
        </w:tc>
      </w:tr>
      <w:tr w:rsidR="004E6DE1" w14:paraId="2CCD16DE" w14:textId="77777777"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5A28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RESOURCE_EXHAUSTED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68A24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OOM</w:t>
            </w:r>
            <w:r>
              <w:rPr>
                <w:sz w:val="18"/>
              </w:rPr>
              <w:t>、磁盘不足、</w:t>
            </w:r>
            <w:r>
              <w:rPr>
                <w:sz w:val="18"/>
              </w:rPr>
              <w:t xml:space="preserve">GPU </w:t>
            </w:r>
            <w:r>
              <w:rPr>
                <w:sz w:val="18"/>
              </w:rPr>
              <w:t>不足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9092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换资源池或降低规格后重试</w:t>
            </w:r>
          </w:p>
        </w:tc>
      </w:tr>
      <w:tr w:rsidR="004E6DE1" w14:paraId="3C41526E" w14:textId="77777777"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16B8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RENDER_FAILED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630A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 xml:space="preserve">Manim/FFmpeg </w:t>
            </w:r>
            <w:r>
              <w:rPr>
                <w:sz w:val="18"/>
              </w:rPr>
              <w:t>错误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35A6F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根据阶段与错误指纹决定重试</w:t>
            </w:r>
          </w:p>
        </w:tc>
      </w:tr>
      <w:tr w:rsidR="004E6DE1" w14:paraId="60C163C8" w14:textId="77777777"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1469" w14:textId="77777777" w:rsidR="004E6DE1" w:rsidRDefault="00000000"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8"/>
              </w:rPr>
              <w:t>CALLBACK_COMPAT_FAILED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FE0CE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兼容期</w:t>
            </w:r>
            <w:r>
              <w:rPr>
                <w:sz w:val="18"/>
                <w:lang w:eastAsia="zh-CN"/>
              </w:rPr>
              <w:t xml:space="preserve"> HTTP </w:t>
            </w:r>
            <w:r>
              <w:rPr>
                <w:sz w:val="18"/>
                <w:lang w:eastAsia="zh-CN"/>
              </w:rPr>
              <w:t>回调失败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FFE74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结果事件仍保留，编排器重放回调</w:t>
            </w:r>
          </w:p>
        </w:tc>
      </w:tr>
      <w:tr w:rsidR="004E6DE1" w14:paraId="4F4E1FBA" w14:textId="77777777"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DDFF9" w14:textId="77777777" w:rsidR="004E6DE1" w:rsidRDefault="00000000">
            <w:pPr>
              <w:spacing w:after="0" w:line="252" w:lineRule="auto"/>
              <w:jc w:val="center"/>
            </w:pPr>
            <w:r>
              <w:rPr>
                <w:rFonts w:ascii="Consolas" w:hAnsi="Consolas"/>
                <w:color w:val="1F4D78"/>
                <w:sz w:val="18"/>
              </w:rPr>
              <w:t>CANCELLED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63802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用户取消或超时策略取消</w:t>
            </w:r>
          </w:p>
        </w:tc>
        <w:tc>
          <w:tcPr>
            <w:tcW w:w="3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F9BF1" w14:textId="77777777" w:rsidR="004E6DE1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不重试</w:t>
            </w:r>
            <w:proofErr w:type="spellEnd"/>
          </w:p>
        </w:tc>
      </w:tr>
    </w:tbl>
    <w:p w14:paraId="0323FEBC" w14:textId="77777777" w:rsidR="004E6DE1" w:rsidRDefault="004E6DE1">
      <w:pPr>
        <w:spacing w:after="40"/>
      </w:pPr>
    </w:p>
    <w:p w14:paraId="16F035CF" w14:textId="77777777" w:rsidR="004E6DE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9. </w:t>
      </w:r>
      <w:r>
        <w:rPr>
          <w:rFonts w:ascii="Calibri" w:eastAsia="微软雅黑" w:hAnsi="Calibri"/>
          <w:lang w:eastAsia="zh-CN"/>
        </w:rPr>
        <w:t>可靠性、幂等与一致性设计</w:t>
      </w:r>
    </w:p>
    <w:p w14:paraId="184D12EE" w14:textId="77777777" w:rsidR="004E6DE1" w:rsidRDefault="00000000">
      <w:pPr>
        <w:pStyle w:val="20"/>
      </w:pPr>
      <w:r>
        <w:rPr>
          <w:rFonts w:ascii="Calibri" w:eastAsia="微软雅黑" w:hAnsi="Calibri"/>
        </w:rPr>
        <w:t>9.1 Transactional Outbox</w:t>
      </w:r>
    </w:p>
    <w:p w14:paraId="5FDBFEF0" w14:textId="77777777" w:rsidR="004E6DE1" w:rsidRDefault="00000000">
      <w:r>
        <w:t>创建业务记录、扣费</w:t>
      </w:r>
      <w:r>
        <w:t>/</w:t>
      </w:r>
      <w:r>
        <w:t>冻结额度、创建</w:t>
      </w:r>
      <w:r>
        <w:t xml:space="preserve"> Task Ledger </w:t>
      </w:r>
      <w:r>
        <w:t>和写入</w:t>
      </w:r>
      <w:r>
        <w:t xml:space="preserve"> Outbox </w:t>
      </w:r>
      <w:r>
        <w:t>必须在同一个</w:t>
      </w:r>
      <w:r>
        <w:t xml:space="preserve"> PostgreSQL </w:t>
      </w:r>
      <w:r>
        <w:t>事务中完成：</w:t>
      </w:r>
    </w:p>
    <w:p w14:paraId="15D02C29" w14:textId="77777777" w:rsidR="004E6DE1" w:rsidRDefault="00000000">
      <w:pPr>
        <w:shd w:val="clear" w:color="auto" w:fill="F6F8FA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 xml:space="preserve">API </w:t>
      </w:r>
      <w:r>
        <w:rPr>
          <w:rFonts w:ascii="Consolas" w:hAnsi="Consolas"/>
          <w:sz w:val="17"/>
        </w:rPr>
        <w:t>请求</w:t>
      </w:r>
      <w:r>
        <w:rPr>
          <w:rFonts w:ascii="Consolas" w:hAnsi="Consolas"/>
          <w:sz w:val="17"/>
        </w:rPr>
        <w:br/>
        <w:t xml:space="preserve">  → PostgreSQL </w:t>
      </w:r>
      <w:r>
        <w:rPr>
          <w:rFonts w:ascii="Consolas" w:hAnsi="Consolas"/>
          <w:sz w:val="17"/>
        </w:rPr>
        <w:t>事务：业务记录</w:t>
      </w:r>
      <w:r>
        <w:rPr>
          <w:rFonts w:ascii="Consolas" w:hAnsi="Consolas"/>
          <w:sz w:val="17"/>
        </w:rPr>
        <w:t xml:space="preserve"> + task_execution + task_outbox</w:t>
      </w:r>
      <w:r>
        <w:rPr>
          <w:rFonts w:ascii="Consolas" w:hAnsi="Consolas"/>
          <w:sz w:val="17"/>
        </w:rPr>
        <w:br/>
        <w:t xml:space="preserve">  → </w:t>
      </w:r>
      <w:r>
        <w:rPr>
          <w:rFonts w:ascii="Consolas" w:hAnsi="Consolas"/>
          <w:sz w:val="17"/>
        </w:rPr>
        <w:t>事务提交</w:t>
      </w:r>
      <w:r>
        <w:rPr>
          <w:rFonts w:ascii="Consolas" w:hAnsi="Consolas"/>
          <w:sz w:val="17"/>
        </w:rPr>
        <w:br/>
        <w:t xml:space="preserve">  → Outbox Relay </w:t>
      </w:r>
      <w:r>
        <w:rPr>
          <w:rFonts w:ascii="Consolas" w:hAnsi="Consolas"/>
          <w:sz w:val="17"/>
        </w:rPr>
        <w:t>发布</w:t>
      </w:r>
      <w:r>
        <w:rPr>
          <w:rFonts w:ascii="Consolas" w:hAnsi="Consolas"/>
          <w:sz w:val="17"/>
        </w:rPr>
        <w:t xml:space="preserve"> RabbitMQ</w:t>
      </w:r>
      <w:r>
        <w:rPr>
          <w:rFonts w:ascii="Consolas" w:hAnsi="Consolas"/>
          <w:sz w:val="17"/>
        </w:rPr>
        <w:t>（</w:t>
      </w:r>
      <w:r>
        <w:rPr>
          <w:rFonts w:ascii="Consolas" w:hAnsi="Consolas"/>
          <w:sz w:val="17"/>
        </w:rPr>
        <w:t>confirm + mandatory</w:t>
      </w:r>
      <w:r>
        <w:rPr>
          <w:rFonts w:ascii="Consolas" w:hAnsi="Consolas"/>
          <w:sz w:val="17"/>
        </w:rPr>
        <w:t>）</w:t>
      </w:r>
      <w:r>
        <w:rPr>
          <w:rFonts w:ascii="Consolas" w:hAnsi="Consolas"/>
          <w:sz w:val="17"/>
        </w:rPr>
        <w:br/>
        <w:t xml:space="preserve">  → </w:t>
      </w:r>
      <w:r>
        <w:rPr>
          <w:rFonts w:ascii="Consolas" w:hAnsi="Consolas"/>
          <w:sz w:val="17"/>
        </w:rPr>
        <w:t>发布成功后标记</w:t>
      </w:r>
      <w:r>
        <w:rPr>
          <w:rFonts w:ascii="Consolas" w:hAnsi="Consolas"/>
          <w:sz w:val="17"/>
        </w:rPr>
        <w:t xml:space="preserve"> outbox.published_at</w:t>
      </w:r>
    </w:p>
    <w:p w14:paraId="6E3AD4BE" w14:textId="77777777" w:rsidR="004E6DE1" w:rsidRDefault="00000000">
      <w:r>
        <w:t>建议表结构：</w:t>
      </w:r>
    </w:p>
    <w:p w14:paraId="62007189" w14:textId="77777777" w:rsidR="004E6DE1" w:rsidRDefault="00000000">
      <w:pPr>
        <w:shd w:val="clear" w:color="auto" w:fill="F6F8FA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task_outbox(</w:t>
      </w:r>
      <w:r>
        <w:rPr>
          <w:rFonts w:ascii="Consolas" w:hAnsi="Consolas"/>
          <w:sz w:val="17"/>
        </w:rPr>
        <w:br/>
        <w:t xml:space="preserve">  id uuid primary key,</w:t>
      </w:r>
      <w:r>
        <w:rPr>
          <w:rFonts w:ascii="Consolas" w:hAnsi="Consolas"/>
          <w:sz w:val="17"/>
        </w:rPr>
        <w:br/>
        <w:t xml:space="preserve">  task_id uuid not null,</w:t>
      </w:r>
      <w:r>
        <w:rPr>
          <w:rFonts w:ascii="Consolas" w:hAnsi="Consolas"/>
          <w:sz w:val="17"/>
        </w:rPr>
        <w:br/>
        <w:t xml:space="preserve">  event_type text not null,</w:t>
      </w:r>
      <w:r>
        <w:rPr>
          <w:rFonts w:ascii="Consolas" w:hAnsi="Consolas"/>
          <w:sz w:val="17"/>
        </w:rPr>
        <w:br/>
        <w:t xml:space="preserve">  payload jsonb not null,</w:t>
      </w:r>
      <w:r>
        <w:rPr>
          <w:rFonts w:ascii="Consolas" w:hAnsi="Consolas"/>
          <w:sz w:val="17"/>
        </w:rPr>
        <w:br/>
        <w:t xml:space="preserve">  status text not null,</w:t>
      </w:r>
      <w:r>
        <w:rPr>
          <w:rFonts w:ascii="Consolas" w:hAnsi="Consolas"/>
          <w:sz w:val="17"/>
        </w:rPr>
        <w:br/>
        <w:t xml:space="preserve">  attempts int not null default 0,</w:t>
      </w:r>
      <w:r>
        <w:rPr>
          <w:rFonts w:ascii="Consolas" w:hAnsi="Consolas"/>
          <w:sz w:val="17"/>
        </w:rPr>
        <w:br/>
        <w:t xml:space="preserve">  next_attempt_at timestamptz not null,</w:t>
      </w:r>
      <w:r>
        <w:rPr>
          <w:rFonts w:ascii="Consolas" w:hAnsi="Consolas"/>
          <w:sz w:val="17"/>
        </w:rPr>
        <w:br/>
        <w:t xml:space="preserve">  created_at timestamptz not null,</w:t>
      </w:r>
      <w:r>
        <w:rPr>
          <w:rFonts w:ascii="Consolas" w:hAnsi="Consolas"/>
          <w:sz w:val="17"/>
        </w:rPr>
        <w:br/>
        <w:t xml:space="preserve">  published_at timestamptz</w:t>
      </w:r>
      <w:r>
        <w:rPr>
          <w:rFonts w:ascii="Consolas" w:hAnsi="Consolas"/>
          <w:sz w:val="17"/>
        </w:rPr>
        <w:br/>
        <w:t>);</w:t>
      </w:r>
    </w:p>
    <w:p w14:paraId="46107FFE" w14:textId="77777777" w:rsidR="004E6DE1" w:rsidRDefault="00000000">
      <w:r>
        <w:t xml:space="preserve">Relay </w:t>
      </w:r>
      <w:r>
        <w:t>使用</w:t>
      </w:r>
      <w:r>
        <w:t xml:space="preserve"> </w:t>
      </w:r>
      <w:r>
        <w:rPr>
          <w:rFonts w:ascii="Consolas" w:hAnsi="Consolas"/>
          <w:color w:val="1F4D78"/>
          <w:sz w:val="21"/>
        </w:rPr>
        <w:t>FOR UPDATE SKIP LOCKED</w:t>
      </w:r>
      <w:r>
        <w:t xml:space="preserve"> </w:t>
      </w:r>
      <w:r>
        <w:t>批量领取，多个副本可并行工作。发布成功后更新状态；进程在</w:t>
      </w:r>
      <w:r>
        <w:t xml:space="preserve"> Confirm </w:t>
      </w:r>
      <w:r>
        <w:t>后、更新前崩溃会造成重复发布，因此消费者必须幂等。</w:t>
      </w:r>
    </w:p>
    <w:p w14:paraId="020B0A58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9.2 Consumer Inbox </w:t>
      </w:r>
      <w:r>
        <w:rPr>
          <w:rFonts w:ascii="Calibri" w:eastAsia="微软雅黑" w:hAnsi="Calibri"/>
        </w:rPr>
        <w:t>与任务领取</w:t>
      </w:r>
    </w:p>
    <w:p w14:paraId="7C9887FD" w14:textId="77777777" w:rsidR="004E6DE1" w:rsidRDefault="00000000">
      <w:pPr>
        <w:rPr>
          <w:lang w:eastAsia="zh-CN"/>
        </w:rPr>
      </w:pPr>
      <w:r>
        <w:rPr>
          <w:lang w:eastAsia="zh-CN"/>
        </w:rPr>
        <w:t>消费者收到命令后先进行持久化领取，而不是直接执行：</w:t>
      </w:r>
    </w:p>
    <w:p w14:paraId="02A5F3B2" w14:textId="77777777" w:rsidR="004E6DE1" w:rsidRDefault="00000000">
      <w:pPr>
        <w:numPr>
          <w:ilvl w:val="0"/>
          <w:numId w:val="3"/>
        </w:numPr>
      </w:pPr>
      <w:proofErr w:type="spellStart"/>
      <w:r>
        <w:t>校验信封与业务</w:t>
      </w:r>
      <w:proofErr w:type="spellEnd"/>
      <w:r>
        <w:t xml:space="preserve"> </w:t>
      </w:r>
      <w:proofErr w:type="spellStart"/>
      <w:r>
        <w:t>Schema</w:t>
      </w:r>
      <w:r>
        <w:t>；非法消息进入</w:t>
      </w:r>
      <w:proofErr w:type="spellEnd"/>
      <w:r>
        <w:t xml:space="preserve"> DLQ</w:t>
      </w:r>
      <w:r>
        <w:t>。</w:t>
      </w:r>
    </w:p>
    <w:p w14:paraId="3382A4BE" w14:textId="77777777" w:rsidR="004E6DE1" w:rsidRDefault="00000000">
      <w:pPr>
        <w:numPr>
          <w:ilvl w:val="0"/>
          <w:numId w:val="3"/>
        </w:numPr>
      </w:pPr>
      <w:r>
        <w:t>以</w:t>
      </w:r>
      <w:r>
        <w:t xml:space="preserve"> </w:t>
      </w:r>
      <w:r>
        <w:rPr>
          <w:rFonts w:ascii="Consolas" w:hAnsi="Consolas"/>
          <w:color w:val="1F4D78"/>
          <w:sz w:val="21"/>
        </w:rPr>
        <w:t>(consumer_name, message_id)</w:t>
      </w:r>
      <w:r>
        <w:t xml:space="preserve"> </w:t>
      </w:r>
      <w:r>
        <w:t>写入</w:t>
      </w:r>
      <w:r>
        <w:t xml:space="preserve"> </w:t>
      </w:r>
      <w:r>
        <w:rPr>
          <w:rFonts w:ascii="Consolas" w:hAnsi="Consolas"/>
          <w:color w:val="1F4D78"/>
          <w:sz w:val="21"/>
        </w:rPr>
        <w:t>consumer_inbox</w:t>
      </w:r>
      <w:r>
        <w:t>，唯一约束拦截同一消息重复。</w:t>
      </w:r>
    </w:p>
    <w:p w14:paraId="35F6E5E4" w14:textId="77777777" w:rsidR="004E6DE1" w:rsidRDefault="00000000">
      <w:pPr>
        <w:numPr>
          <w:ilvl w:val="0"/>
          <w:numId w:val="3"/>
        </w:numPr>
      </w:pPr>
      <w:r>
        <w:t>以</w:t>
      </w:r>
      <w:r>
        <w:t xml:space="preserve"> </w:t>
      </w:r>
      <w:r>
        <w:rPr>
          <w:rFonts w:ascii="Consolas" w:hAnsi="Consolas"/>
          <w:color w:val="1F4D78"/>
          <w:sz w:val="21"/>
        </w:rPr>
        <w:t>idempotency_key</w:t>
      </w:r>
      <w:r>
        <w:t xml:space="preserve"> </w:t>
      </w:r>
      <w:r>
        <w:t>或</w:t>
      </w:r>
      <w:r>
        <w:t xml:space="preserve"> </w:t>
      </w:r>
      <w:r>
        <w:rPr>
          <w:rFonts w:ascii="Consolas" w:hAnsi="Consolas"/>
          <w:color w:val="1F4D78"/>
          <w:sz w:val="21"/>
        </w:rPr>
        <w:t>task_id</w:t>
      </w:r>
      <w:r>
        <w:t xml:space="preserve"> </w:t>
      </w:r>
      <w:r>
        <w:t>对</w:t>
      </w:r>
      <w:r>
        <w:t xml:space="preserve"> </w:t>
      </w:r>
      <w:r>
        <w:rPr>
          <w:rFonts w:ascii="Consolas" w:hAnsi="Consolas"/>
          <w:color w:val="1F4D78"/>
          <w:sz w:val="21"/>
        </w:rPr>
        <w:t>task_execution</w:t>
      </w:r>
      <w:r>
        <w:t xml:space="preserve"> </w:t>
      </w:r>
      <w:r>
        <w:t>执行原子</w:t>
      </w:r>
      <w:r>
        <w:t xml:space="preserve"> compare-and-set</w:t>
      </w:r>
      <w:r>
        <w:t>。</w:t>
      </w:r>
    </w:p>
    <w:p w14:paraId="5BDE36A4" w14:textId="77777777" w:rsidR="004E6DE1" w:rsidRDefault="00000000">
      <w:pPr>
        <w:numPr>
          <w:ilvl w:val="0"/>
          <w:numId w:val="3"/>
        </w:numPr>
      </w:pPr>
      <w:r>
        <w:t>如果任务已成功，直接</w:t>
      </w:r>
      <w:r>
        <w:t xml:space="preserve"> ACK</w:t>
      </w:r>
      <w:r>
        <w:t>；如果由其他</w:t>
      </w:r>
      <w:r>
        <w:t xml:space="preserve"> Worker </w:t>
      </w:r>
      <w:r>
        <w:t>持有有效租约，则短延迟重试或</w:t>
      </w:r>
      <w:r>
        <w:t xml:space="preserve"> ACK </w:t>
      </w:r>
      <w:r>
        <w:t>等待调度器处理。</w:t>
      </w:r>
    </w:p>
    <w:p w14:paraId="76E3111C" w14:textId="77777777" w:rsidR="004E6DE1" w:rsidRDefault="00000000">
      <w:pPr>
        <w:numPr>
          <w:ilvl w:val="0"/>
          <w:numId w:val="3"/>
        </w:numPr>
      </w:pPr>
      <w:r>
        <w:t>成功写入执行租约或成功创建</w:t>
      </w:r>
      <w:r>
        <w:t xml:space="preserve"> Kubernetes Job/Celery Task </w:t>
      </w:r>
      <w:r>
        <w:t>后</w:t>
      </w:r>
      <w:r>
        <w:t xml:space="preserve"> ACK </w:t>
      </w:r>
      <w:r>
        <w:t>原始消息。</w:t>
      </w:r>
    </w:p>
    <w:p w14:paraId="00144FB8" w14:textId="77777777" w:rsidR="004E6DE1" w:rsidRDefault="00000000">
      <w:pPr>
        <w:numPr>
          <w:ilvl w:val="0"/>
          <w:numId w:val="3"/>
        </w:numPr>
      </w:pPr>
      <w:r>
        <w:t>实际执行与</w:t>
      </w:r>
      <w:r>
        <w:t xml:space="preserve"> RabbitMQ Delivery </w:t>
      </w:r>
      <w:r>
        <w:t>解耦，由任务账本和</w:t>
      </w:r>
      <w:r>
        <w:t xml:space="preserve"> Reconciler </w:t>
      </w:r>
      <w:r>
        <w:t>保证未完成任务继续推进。</w:t>
      </w:r>
    </w:p>
    <w:p w14:paraId="2642F2BA" w14:textId="77777777" w:rsidR="004E6DE1" w:rsidRDefault="00000000">
      <w:pPr>
        <w:rPr>
          <w:lang w:eastAsia="zh-CN"/>
        </w:rPr>
      </w:pPr>
      <w:r>
        <w:rPr>
          <w:lang w:eastAsia="zh-CN"/>
        </w:rPr>
        <w:lastRenderedPageBreak/>
        <w:t>这套方式尤其适合</w:t>
      </w:r>
      <w:r>
        <w:rPr>
          <w:lang w:eastAsia="zh-CN"/>
        </w:rPr>
        <w:t xml:space="preserve"> 6~12 </w:t>
      </w:r>
      <w:r>
        <w:rPr>
          <w:lang w:eastAsia="zh-CN"/>
        </w:rPr>
        <w:t>小时的视频任务，避免长期持有未确认消息和连接断开后的昂贵重复渲染。</w:t>
      </w:r>
    </w:p>
    <w:p w14:paraId="71669BD7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9.3 </w:t>
      </w:r>
      <w:proofErr w:type="spellStart"/>
      <w:r>
        <w:rPr>
          <w:rFonts w:ascii="Calibri" w:eastAsia="微软雅黑" w:hAnsi="Calibri"/>
        </w:rPr>
        <w:t>幂等规则</w:t>
      </w:r>
      <w:proofErr w:type="spellEnd"/>
    </w:p>
    <w:p w14:paraId="08757F85" w14:textId="77777777" w:rsidR="004E6DE1" w:rsidRDefault="00000000">
      <w:pPr>
        <w:numPr>
          <w:ilvl w:val="0"/>
          <w:numId w:val="1"/>
        </w:numPr>
      </w:pPr>
      <w:r>
        <w:t>后端终态更新使用</w:t>
      </w:r>
      <w:r>
        <w:t xml:space="preserve"> </w:t>
      </w:r>
      <w:r>
        <w:rPr>
          <w:rFonts w:ascii="Consolas" w:hAnsi="Consolas"/>
          <w:color w:val="1F4D78"/>
          <w:sz w:val="21"/>
        </w:rPr>
        <w:t>task_id + expected_version</w:t>
      </w:r>
      <w:r>
        <w:t>，相同</w:t>
      </w:r>
      <w:r>
        <w:t xml:space="preserve"> </w:t>
      </w:r>
      <w:r>
        <w:rPr>
          <w:rFonts w:ascii="Consolas" w:hAnsi="Consolas"/>
          <w:color w:val="1F4D78"/>
          <w:sz w:val="21"/>
        </w:rPr>
        <w:t>result_hash</w:t>
      </w:r>
      <w:r>
        <w:t xml:space="preserve"> </w:t>
      </w:r>
      <w:r>
        <w:t>的重复成功事件返回成功而不是非法状态。</w:t>
      </w:r>
    </w:p>
    <w:p w14:paraId="1EA9C0E6" w14:textId="77777777" w:rsidR="004E6DE1" w:rsidRDefault="00000000">
      <w:pPr>
        <w:numPr>
          <w:ilvl w:val="0"/>
          <w:numId w:val="1"/>
        </w:numPr>
      </w:pPr>
      <w:r>
        <w:t xml:space="preserve">Worker </w:t>
      </w:r>
      <w:r>
        <w:t>输出路径使用确定性前缀：</w:t>
      </w:r>
      <w:r>
        <w:rPr>
          <w:rFonts w:ascii="Consolas" w:hAnsi="Consolas"/>
          <w:color w:val="1F4D78"/>
          <w:sz w:val="21"/>
        </w:rPr>
        <w:t>&lt;capability&gt;/&lt;task_id&gt;/&lt;attempt&gt;/</w:t>
      </w:r>
      <w:r>
        <w:t>，最终对象通过原子元数据更新指向。</w:t>
      </w:r>
    </w:p>
    <w:p w14:paraId="7159F824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计费采用冻结</w:t>
      </w:r>
      <w:r>
        <w:rPr>
          <w:lang w:eastAsia="zh-CN"/>
        </w:rPr>
        <w:t>/</w:t>
      </w:r>
      <w:r>
        <w:rPr>
          <w:lang w:eastAsia="zh-CN"/>
        </w:rPr>
        <w:t>结算模型：创建任务冻结额度，成功结算，终态失败或取消释放；每个</w:t>
      </w:r>
      <w:r>
        <w:rPr>
          <w:lang w:eastAsia="zh-CN"/>
        </w:rPr>
        <w:t xml:space="preserve"> Task </w:t>
      </w:r>
      <w:r>
        <w:rPr>
          <w:lang w:eastAsia="zh-CN"/>
        </w:rPr>
        <w:t>只允许一次结算。</w:t>
      </w:r>
    </w:p>
    <w:p w14:paraId="23916CF3" w14:textId="77777777" w:rsidR="004E6DE1" w:rsidRDefault="00000000">
      <w:pPr>
        <w:numPr>
          <w:ilvl w:val="0"/>
          <w:numId w:val="1"/>
        </w:numPr>
      </w:pPr>
      <w:r>
        <w:t xml:space="preserve">HTTP Callback </w:t>
      </w:r>
      <w:proofErr w:type="spellStart"/>
      <w:r>
        <w:t>兼容接口接收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F4D78"/>
          <w:sz w:val="21"/>
        </w:rPr>
        <w:t>message_id</w:t>
      </w:r>
      <w:r>
        <w:t>、</w:t>
      </w:r>
      <w:r>
        <w:rPr>
          <w:rFonts w:ascii="Consolas" w:hAnsi="Consolas"/>
          <w:color w:val="1F4D78"/>
          <w:sz w:val="21"/>
        </w:rPr>
        <w:t>attempt</w:t>
      </w:r>
      <w:r>
        <w:t>、</w:t>
      </w:r>
      <w:r>
        <w:rPr>
          <w:rFonts w:ascii="Consolas" w:hAnsi="Consolas"/>
          <w:color w:val="1F4D78"/>
          <w:sz w:val="21"/>
        </w:rPr>
        <w:t>result_hash</w:t>
      </w:r>
      <w:r>
        <w:t>，重复调用返回</w:t>
      </w:r>
      <w:proofErr w:type="spellEnd"/>
      <w:r>
        <w:t xml:space="preserve"> 200 </w:t>
      </w:r>
      <w:r>
        <w:t>和当前状态。</w:t>
      </w:r>
    </w:p>
    <w:p w14:paraId="1D0D6119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外部副作用（发送通知、发布分享链接）单独使用</w:t>
      </w:r>
      <w:r>
        <w:rPr>
          <w:lang w:eastAsia="zh-CN"/>
        </w:rPr>
        <w:t xml:space="preserve"> Outbox</w:t>
      </w:r>
      <w:r>
        <w:rPr>
          <w:lang w:eastAsia="zh-CN"/>
        </w:rPr>
        <w:t>，不能在数据库事务中直接调用外部服务。</w:t>
      </w:r>
    </w:p>
    <w:p w14:paraId="2552C61D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9.4 </w:t>
      </w:r>
      <w:proofErr w:type="spellStart"/>
      <w:r>
        <w:rPr>
          <w:rFonts w:ascii="Calibri" w:eastAsia="微软雅黑" w:hAnsi="Calibri"/>
        </w:rPr>
        <w:t>ACK</w:t>
      </w:r>
      <w:r>
        <w:rPr>
          <w:rFonts w:ascii="Calibri" w:eastAsia="微软雅黑" w:hAnsi="Calibri"/>
        </w:rPr>
        <w:t>、重试与</w:t>
      </w:r>
      <w:proofErr w:type="spellEnd"/>
      <w:r>
        <w:rPr>
          <w:rFonts w:ascii="Calibri" w:eastAsia="微软雅黑" w:hAnsi="Calibri"/>
        </w:rPr>
        <w:t xml:space="preserve"> DLQ</w:t>
      </w:r>
    </w:p>
    <w:p w14:paraId="73870BB1" w14:textId="77777777" w:rsidR="004E6DE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E257F6C" wp14:editId="7F964F96">
            <wp:extent cx="5806440" cy="2967736"/>
            <wp:effectExtent l="0" t="0" r="0" b="0"/>
            <wp:docPr id="2" name="Picture 2" descr="可靠消费、重试与终态事件流程图" title="可靠消费、重试与终态事件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iability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783E" w14:textId="77777777" w:rsidR="004E6DE1" w:rsidRDefault="00000000">
      <w:pPr>
        <w:spacing w:after="160"/>
        <w:jc w:val="center"/>
        <w:rPr>
          <w:lang w:eastAsia="zh-CN"/>
        </w:rPr>
      </w:pPr>
      <w:r>
        <w:rPr>
          <w:i/>
          <w:color w:val="5F6368"/>
          <w:sz w:val="18"/>
          <w:lang w:eastAsia="zh-CN"/>
        </w:rPr>
        <w:t>图：可靠消费、重试与终态流程</w:t>
      </w:r>
    </w:p>
    <w:p w14:paraId="7189AE93" w14:textId="77777777" w:rsidR="004E6DE1" w:rsidRDefault="00000000">
      <w:proofErr w:type="spellStart"/>
      <w:r>
        <w:t>重试预算建议</w:t>
      </w:r>
      <w:proofErr w:type="spellEnd"/>
      <w:r>
        <w:t>：</w:t>
      </w:r>
    </w:p>
    <w:p w14:paraId="49FB2541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lastRenderedPageBreak/>
        <w:t>消息基础设施错误：</w:t>
      </w:r>
      <w:r>
        <w:rPr>
          <w:lang w:eastAsia="zh-CN"/>
        </w:rPr>
        <w:t xml:space="preserve">30 </w:t>
      </w:r>
      <w:r>
        <w:rPr>
          <w:lang w:eastAsia="zh-CN"/>
        </w:rPr>
        <w:t>秒、</w:t>
      </w:r>
      <w:r>
        <w:rPr>
          <w:lang w:eastAsia="zh-CN"/>
        </w:rPr>
        <w:t xml:space="preserve">5 </w:t>
      </w:r>
      <w:r>
        <w:rPr>
          <w:lang w:eastAsia="zh-CN"/>
        </w:rPr>
        <w:t>分钟、</w:t>
      </w:r>
      <w:r>
        <w:rPr>
          <w:lang w:eastAsia="zh-CN"/>
        </w:rPr>
        <w:t xml:space="preserve">30 </w:t>
      </w:r>
      <w:r>
        <w:rPr>
          <w:lang w:eastAsia="zh-CN"/>
        </w:rPr>
        <w:t>分钟，共</w:t>
      </w:r>
      <w:r>
        <w:rPr>
          <w:lang w:eastAsia="zh-CN"/>
        </w:rPr>
        <w:t xml:space="preserve"> 3 </w:t>
      </w:r>
      <w:r>
        <w:rPr>
          <w:lang w:eastAsia="zh-CN"/>
        </w:rPr>
        <w:t>次；</w:t>
      </w:r>
    </w:p>
    <w:p w14:paraId="42D0FF29" w14:textId="77777777" w:rsidR="004E6DE1" w:rsidRDefault="00000000">
      <w:pPr>
        <w:numPr>
          <w:ilvl w:val="0"/>
          <w:numId w:val="1"/>
        </w:numPr>
      </w:pPr>
      <w:proofErr w:type="spellStart"/>
      <w:r>
        <w:t>外部限流：尊重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F4D78"/>
          <w:sz w:val="21"/>
        </w:rPr>
        <w:t>Retry-After</w:t>
      </w:r>
      <w:r>
        <w:t>，总等待不超过任务</w:t>
      </w:r>
      <w:proofErr w:type="spellEnd"/>
      <w:r>
        <w:t xml:space="preserve"> Deadline</w:t>
      </w:r>
      <w:r>
        <w:t>；</w:t>
      </w:r>
    </w:p>
    <w:p w14:paraId="66D9ABD9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LLM </w:t>
      </w:r>
      <w:r>
        <w:rPr>
          <w:lang w:eastAsia="zh-CN"/>
        </w:rPr>
        <w:t>文本任务：通常最多</w:t>
      </w:r>
      <w:r>
        <w:rPr>
          <w:lang w:eastAsia="zh-CN"/>
        </w:rPr>
        <w:t xml:space="preserve"> 3 </w:t>
      </w:r>
      <w:r>
        <w:rPr>
          <w:lang w:eastAsia="zh-CN"/>
        </w:rPr>
        <w:t>次完整尝试；</w:t>
      </w:r>
    </w:p>
    <w:p w14:paraId="47A28982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视频渲染：按阶段重试，优先从已落盘</w:t>
      </w:r>
      <w:r>
        <w:rPr>
          <w:lang w:eastAsia="zh-CN"/>
        </w:rPr>
        <w:t>/</w:t>
      </w:r>
      <w:r>
        <w:rPr>
          <w:lang w:eastAsia="zh-CN"/>
        </w:rPr>
        <w:t>对象存储的检查点继续，避免从头生成；</w:t>
      </w:r>
    </w:p>
    <w:p w14:paraId="41822CB9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不可重试或超过预算：写终态失败并进入</w:t>
      </w:r>
      <w:r>
        <w:rPr>
          <w:lang w:eastAsia="zh-CN"/>
        </w:rPr>
        <w:t xml:space="preserve"> Dead Queue</w:t>
      </w:r>
      <w:r>
        <w:rPr>
          <w:lang w:eastAsia="zh-CN"/>
        </w:rPr>
        <w:t>，支持后台</w:t>
      </w:r>
      <w:r>
        <w:rPr>
          <w:lang w:eastAsia="zh-CN"/>
        </w:rPr>
        <w:t>“</w:t>
      </w:r>
      <w:r>
        <w:rPr>
          <w:lang w:eastAsia="zh-CN"/>
        </w:rPr>
        <w:t>修复后重放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9FA8FA5" w14:textId="77777777" w:rsidR="004E6DE1" w:rsidRDefault="00000000">
      <w:pPr>
        <w:pStyle w:val="20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9.5 </w:t>
      </w:r>
      <w:r>
        <w:rPr>
          <w:rFonts w:ascii="Calibri" w:eastAsia="微软雅黑" w:hAnsi="Calibri"/>
          <w:lang w:eastAsia="zh-CN"/>
        </w:rPr>
        <w:t>超时、租约、心跳与取消</w:t>
      </w:r>
    </w:p>
    <w:p w14:paraId="5C658FFF" w14:textId="77777777" w:rsidR="004E6DE1" w:rsidRDefault="00000000">
      <w:pPr>
        <w:numPr>
          <w:ilvl w:val="0"/>
          <w:numId w:val="1"/>
        </w:numPr>
      </w:pPr>
      <w:r>
        <w:t xml:space="preserve">Task Ledger </w:t>
      </w:r>
      <w:proofErr w:type="spellStart"/>
      <w:r>
        <w:t>保存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F4D78"/>
          <w:sz w:val="21"/>
        </w:rPr>
        <w:t>deadline_at</w:t>
      </w:r>
      <w:r>
        <w:t>、</w:t>
      </w:r>
      <w:r>
        <w:rPr>
          <w:rFonts w:ascii="Consolas" w:hAnsi="Consolas"/>
          <w:color w:val="1F4D78"/>
          <w:sz w:val="21"/>
        </w:rPr>
        <w:t>lease_owner</w:t>
      </w:r>
      <w:r>
        <w:t>、</w:t>
      </w:r>
      <w:r>
        <w:rPr>
          <w:rFonts w:ascii="Consolas" w:hAnsi="Consolas"/>
          <w:color w:val="1F4D78"/>
          <w:sz w:val="21"/>
        </w:rPr>
        <w:t>lease_expires_at</w:t>
      </w:r>
      <w:r>
        <w:t>、</w:t>
      </w:r>
      <w:r>
        <w:rPr>
          <w:rFonts w:ascii="Consolas" w:hAnsi="Consolas"/>
          <w:color w:val="1F4D78"/>
          <w:sz w:val="21"/>
        </w:rPr>
        <w:t>last_heartbeat_at</w:t>
      </w:r>
      <w:proofErr w:type="spellEnd"/>
      <w:r>
        <w:t>。</w:t>
      </w:r>
    </w:p>
    <w:p w14:paraId="3F52086C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短任务心跳间隔建议</w:t>
      </w:r>
      <w:r>
        <w:rPr>
          <w:lang w:eastAsia="zh-CN"/>
        </w:rPr>
        <w:t xml:space="preserve"> 30 </w:t>
      </w:r>
      <w:r>
        <w:rPr>
          <w:lang w:eastAsia="zh-CN"/>
        </w:rPr>
        <w:t>秒；长视频任务</w:t>
      </w:r>
      <w:r>
        <w:rPr>
          <w:lang w:eastAsia="zh-CN"/>
        </w:rPr>
        <w:t xml:space="preserve"> 60~120 </w:t>
      </w:r>
      <w:r>
        <w:rPr>
          <w:lang w:eastAsia="zh-CN"/>
        </w:rPr>
        <w:t>秒。</w:t>
      </w:r>
    </w:p>
    <w:p w14:paraId="4919E875" w14:textId="77777777" w:rsidR="004E6DE1" w:rsidRDefault="00000000">
      <w:pPr>
        <w:numPr>
          <w:ilvl w:val="0"/>
          <w:numId w:val="1"/>
        </w:numPr>
      </w:pPr>
      <w:r>
        <w:t xml:space="preserve">Reconciler </w:t>
      </w:r>
      <w:proofErr w:type="spellStart"/>
      <w:r>
        <w:t>定期扫描租约过期且非终态任务，检查</w:t>
      </w:r>
      <w:proofErr w:type="spellEnd"/>
      <w:r>
        <w:t xml:space="preserve"> Kubernetes Job/Celery </w:t>
      </w:r>
      <w:r>
        <w:t>状态后决定续接、重试或失败。</w:t>
      </w:r>
    </w:p>
    <w:p w14:paraId="01F7A673" w14:textId="77777777" w:rsidR="004E6DE1" w:rsidRDefault="00000000">
      <w:pPr>
        <w:numPr>
          <w:ilvl w:val="0"/>
          <w:numId w:val="1"/>
        </w:numPr>
      </w:pPr>
      <w:r>
        <w:t>用户取消首先写</w:t>
      </w:r>
      <w:r>
        <w:t xml:space="preserve"> </w:t>
      </w:r>
      <w:r>
        <w:rPr>
          <w:rFonts w:ascii="Consolas" w:hAnsi="Consolas"/>
          <w:color w:val="1F4D78"/>
          <w:sz w:val="21"/>
        </w:rPr>
        <w:t>CANCEL_REQUESTED</w:t>
      </w:r>
      <w:r>
        <w:t>，再向执行器发送取消命令；执行器在安全检查点停止并清理临时对象。</w:t>
      </w:r>
    </w:p>
    <w:p w14:paraId="14B94A5E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超时与取消均要保留诊断日志，不立即删除中间产物；按生命周期策略异步清理。</w:t>
      </w:r>
    </w:p>
    <w:p w14:paraId="2366C1A8" w14:textId="77777777" w:rsidR="004E6DE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10. </w:t>
      </w:r>
      <w:r>
        <w:rPr>
          <w:rFonts w:ascii="Calibri" w:eastAsia="微软雅黑" w:hAnsi="Calibri"/>
          <w:lang w:eastAsia="zh-CN"/>
        </w:rPr>
        <w:t>统一任务状态模型</w:t>
      </w:r>
    </w:p>
    <w:p w14:paraId="38201BC7" w14:textId="77777777" w:rsidR="004E6DE1" w:rsidRDefault="00000000">
      <w:pPr>
        <w:rPr>
          <w:lang w:eastAsia="zh-CN"/>
        </w:rPr>
      </w:pPr>
      <w:r>
        <w:rPr>
          <w:lang w:eastAsia="zh-CN"/>
        </w:rPr>
        <w:t>建议平台状态统一为：</w:t>
      </w:r>
    </w:p>
    <w:p w14:paraId="42D681A7" w14:textId="77777777" w:rsidR="004E6DE1" w:rsidRDefault="00000000">
      <w:pPr>
        <w:shd w:val="clear" w:color="auto" w:fill="F6F8FA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CREATED → QUEUED → DISPATCHED → RUNNING → SUCCEEDED</w:t>
      </w:r>
      <w:r>
        <w:rPr>
          <w:rFonts w:ascii="Consolas" w:hAnsi="Consolas"/>
          <w:sz w:val="17"/>
        </w:rPr>
        <w:br/>
        <w:t xml:space="preserve">                                  ├──────→ RETRY_WAIT → QUEUED</w:t>
      </w:r>
      <w:r>
        <w:rPr>
          <w:rFonts w:ascii="Consolas" w:hAnsi="Consolas"/>
          <w:sz w:val="17"/>
        </w:rPr>
        <w:br/>
        <w:t xml:space="preserve">                                  ├──────→ FAILED</w:t>
      </w:r>
      <w:r>
        <w:rPr>
          <w:rFonts w:ascii="Consolas" w:hAnsi="Consolas"/>
          <w:sz w:val="17"/>
        </w:rPr>
        <w:br/>
        <w:t xml:space="preserve">                                  └──────→ CANCELLED</w:t>
      </w:r>
      <w:r>
        <w:rPr>
          <w:rFonts w:ascii="Consolas" w:hAnsi="Consolas"/>
          <w:sz w:val="17"/>
        </w:rPr>
        <w:br/>
        <w:t>CREATED/QUEUED/RUNNING → CANCEL_REQUESTED → CANCELLED</w:t>
      </w:r>
    </w:p>
    <w:p w14:paraId="3A38ADC6" w14:textId="77777777" w:rsidR="004E6DE1" w:rsidRDefault="00000000">
      <w:r>
        <w:t>领域对象可以继续保留</w:t>
      </w:r>
      <w:r>
        <w:t xml:space="preserve"> </w:t>
      </w:r>
      <w:r>
        <w:rPr>
          <w:rFonts w:ascii="Consolas" w:hAnsi="Consolas"/>
          <w:color w:val="1F4D78"/>
          <w:sz w:val="21"/>
        </w:rPr>
        <w:t>PRETEST_GENERATING</w:t>
      </w:r>
      <w:r>
        <w:t>、</w:t>
      </w:r>
      <w:r>
        <w:rPr>
          <w:rFonts w:ascii="Consolas" w:hAnsi="Consolas"/>
          <w:color w:val="1F4D78"/>
          <w:sz w:val="21"/>
        </w:rPr>
        <w:t>PLAN_GENERATING</w:t>
      </w:r>
      <w:r>
        <w:t>、</w:t>
      </w:r>
      <w:r>
        <w:rPr>
          <w:rFonts w:ascii="Consolas" w:hAnsi="Consolas"/>
          <w:color w:val="1F4D78"/>
          <w:sz w:val="21"/>
        </w:rPr>
        <w:t>READY</w:t>
      </w:r>
      <w:r>
        <w:t xml:space="preserve"> </w:t>
      </w:r>
      <w:r>
        <w:t>等业务状态，但必须通过映射函数从统一任务状态驱动，不能让每个</w:t>
      </w:r>
      <w:r>
        <w:t xml:space="preserve"> Worker </w:t>
      </w:r>
      <w:r>
        <w:t>直接修改多个业务表。</w:t>
      </w:r>
    </w:p>
    <w:p w14:paraId="2B6F510F" w14:textId="77777777" w:rsidR="004E6DE1" w:rsidRDefault="00000000">
      <w:r>
        <w:rPr>
          <w:rFonts w:ascii="Consolas" w:hAnsi="Consolas"/>
          <w:color w:val="1F4D78"/>
          <w:sz w:val="21"/>
        </w:rPr>
        <w:t>task_execution</w:t>
      </w:r>
      <w:r>
        <w:t xml:space="preserve"> </w:t>
      </w:r>
      <w:r>
        <w:t>建议字段：</w:t>
      </w:r>
    </w:p>
    <w:p w14:paraId="688574E7" w14:textId="77777777" w:rsidR="004E6DE1" w:rsidRDefault="00000000">
      <w:pPr>
        <w:shd w:val="clear" w:color="auto" w:fill="F6F8FA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task_id, capability, aggregate_type, aggregate_id, tenant_id, user_id,</w:t>
      </w:r>
      <w:r>
        <w:rPr>
          <w:rFonts w:ascii="Consolas" w:hAnsi="Consolas"/>
          <w:sz w:val="17"/>
        </w:rPr>
        <w:br/>
        <w:t>status, status_version, priority, idempotency_key, schema_version,</w:t>
      </w:r>
      <w:r>
        <w:rPr>
          <w:rFonts w:ascii="Consolas" w:hAnsi="Consolas"/>
          <w:sz w:val="17"/>
        </w:rPr>
        <w:br/>
        <w:t>attempt, max_attempts, progress, stage, deadline_at,</w:t>
      </w:r>
      <w:r>
        <w:rPr>
          <w:rFonts w:ascii="Consolas" w:hAnsi="Consolas"/>
          <w:sz w:val="17"/>
        </w:rPr>
        <w:br/>
        <w:t>lease_owner, lease_expires_at, result_ref, result_hash,</w:t>
      </w:r>
      <w:r>
        <w:rPr>
          <w:rFonts w:ascii="Consolas" w:hAnsi="Consolas"/>
          <w:sz w:val="17"/>
        </w:rPr>
        <w:br/>
        <w:t>error_code, error_summary, created_at, started_at, finished_at</w:t>
      </w:r>
    </w:p>
    <w:p w14:paraId="62E2B48E" w14:textId="77777777" w:rsidR="004E6DE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11. Education2D </w:t>
      </w:r>
      <w:r>
        <w:rPr>
          <w:rFonts w:ascii="Calibri" w:eastAsia="微软雅黑" w:hAnsi="Calibri"/>
          <w:lang w:eastAsia="zh-CN"/>
        </w:rPr>
        <w:t>接入设计</w:t>
      </w:r>
    </w:p>
    <w:p w14:paraId="2E35A858" w14:textId="77777777" w:rsidR="004E6DE1" w:rsidRDefault="00000000">
      <w:pPr>
        <w:pStyle w:val="20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11.1 </w:t>
      </w:r>
      <w:r>
        <w:rPr>
          <w:rFonts w:ascii="Calibri" w:eastAsia="微软雅黑" w:hAnsi="Calibri"/>
          <w:lang w:eastAsia="zh-CN"/>
        </w:rPr>
        <w:t>服务边界</w:t>
      </w:r>
    </w:p>
    <w:p w14:paraId="5B87FC01" w14:textId="77777777" w:rsidR="004E6DE1" w:rsidRDefault="00000000">
      <w:pPr>
        <w:rPr>
          <w:lang w:eastAsia="zh-CN"/>
        </w:rPr>
      </w:pPr>
      <w:r>
        <w:rPr>
          <w:lang w:eastAsia="zh-CN"/>
        </w:rPr>
        <w:t>建议拆为三个逻辑单元，可先部署在同一代码仓库：</w:t>
      </w:r>
    </w:p>
    <w:p w14:paraId="0ADB8982" w14:textId="77777777" w:rsidR="004E6DE1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education2d-web</w:t>
      </w:r>
      <w:r>
        <w:t>：静态</w:t>
      </w:r>
      <w:r>
        <w:t xml:space="preserve"> React </w:t>
      </w:r>
      <w:proofErr w:type="spellStart"/>
      <w:r>
        <w:t>UI</w:t>
      </w:r>
      <w:r>
        <w:t>，可由平台</w:t>
      </w:r>
      <w:proofErr w:type="spellEnd"/>
      <w:r>
        <w:t xml:space="preserve"> Frontend </w:t>
      </w:r>
      <w:r>
        <w:t>内嵌或独立部署；</w:t>
      </w:r>
    </w:p>
    <w:p w14:paraId="2336FD38" w14:textId="77777777" w:rsidR="004E6DE1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education2d-api</w:t>
      </w:r>
      <w:r>
        <w:t>：读取</w:t>
      </w:r>
      <w:r>
        <w:t xml:space="preserve"> Spec/</w:t>
      </w:r>
      <w:r>
        <w:t>版本、处理确定性</w:t>
      </w:r>
      <w:r>
        <w:t xml:space="preserve"> Patch</w:t>
      </w:r>
      <w:r>
        <w:t>、</w:t>
      </w:r>
      <w:r>
        <w:t xml:space="preserve">Undo/Redo </w:t>
      </w:r>
      <w:r>
        <w:t>和运行控制；</w:t>
      </w:r>
    </w:p>
    <w:p w14:paraId="0F9D21A4" w14:textId="77777777" w:rsidR="004E6DE1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education2d-worker</w:t>
      </w:r>
      <w:r>
        <w:t>：消费</w:t>
      </w:r>
      <w:r>
        <w:t xml:space="preserve"> Author/</w:t>
      </w:r>
      <w:r>
        <w:t>复杂</w:t>
      </w:r>
      <w:r>
        <w:t xml:space="preserve"> Editor Agent </w:t>
      </w:r>
      <w:r>
        <w:t>任务，调用模型并写入版本存储。</w:t>
      </w:r>
    </w:p>
    <w:p w14:paraId="1A205152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11.2 </w:t>
      </w:r>
      <w:r>
        <w:rPr>
          <w:rFonts w:ascii="Calibri" w:eastAsia="微软雅黑" w:hAnsi="Calibri"/>
        </w:rPr>
        <w:t>异步与同步边界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46"/>
        <w:gridCol w:w="3557"/>
        <w:gridCol w:w="3557"/>
      </w:tblGrid>
      <w:tr w:rsidR="004E6DE1" w14:paraId="5E026883" w14:textId="77777777">
        <w:trPr>
          <w:tblHeader/>
        </w:trPr>
        <w:tc>
          <w:tcPr>
            <w:tcW w:w="224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67DD" w14:textId="77777777" w:rsidR="004E6DE1" w:rsidRDefault="00000000">
            <w:pPr>
              <w:spacing w:after="0" w:line="252" w:lineRule="auto"/>
              <w:jc w:val="center"/>
            </w:pPr>
            <w:r>
              <w:rPr>
                <w:b/>
                <w:color w:val="183B56"/>
                <w:sz w:val="18"/>
              </w:rPr>
              <w:t>操作</w:t>
            </w:r>
          </w:p>
        </w:tc>
        <w:tc>
          <w:tcPr>
            <w:tcW w:w="35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8883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建议方式</w:t>
            </w:r>
          </w:p>
        </w:tc>
        <w:tc>
          <w:tcPr>
            <w:tcW w:w="35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6F3C4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原因</w:t>
            </w:r>
          </w:p>
        </w:tc>
      </w:tr>
      <w:tr w:rsidR="004E6DE1" w14:paraId="4F7B1AF6" w14:textId="77777777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6047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首次</w:t>
            </w:r>
            <w:r>
              <w:rPr>
                <w:sz w:val="18"/>
              </w:rPr>
              <w:t xml:space="preserve"> Author </w:t>
            </w:r>
            <w:r>
              <w:rPr>
                <w:sz w:val="18"/>
              </w:rPr>
              <w:t>生成</w:t>
            </w:r>
          </w:p>
        </w:tc>
        <w:tc>
          <w:tcPr>
            <w:tcW w:w="3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52D7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 xml:space="preserve">RabbitMQ </w:t>
            </w:r>
            <w:r>
              <w:rPr>
                <w:sz w:val="18"/>
              </w:rPr>
              <w:t>异步任务</w:t>
            </w:r>
          </w:p>
        </w:tc>
        <w:tc>
          <w:tcPr>
            <w:tcW w:w="3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8F426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模型调用可能数分钟，需排队、重试和限流</w:t>
            </w:r>
          </w:p>
        </w:tc>
      </w:tr>
      <w:tr w:rsidR="004E6DE1" w14:paraId="2DC96590" w14:textId="77777777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424F" w14:textId="77777777" w:rsidR="004E6DE1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8"/>
              </w:rPr>
              <w:t>复杂自然语言重构</w:t>
            </w:r>
            <w:proofErr w:type="spellEnd"/>
          </w:p>
        </w:tc>
        <w:tc>
          <w:tcPr>
            <w:tcW w:w="3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A9C9B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 xml:space="preserve">RabbitMQ </w:t>
            </w:r>
            <w:r>
              <w:rPr>
                <w:sz w:val="18"/>
              </w:rPr>
              <w:t>异步任务</w:t>
            </w:r>
          </w:p>
        </w:tc>
        <w:tc>
          <w:tcPr>
            <w:tcW w:w="3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699DD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多次工具调用，需审计与幂等</w:t>
            </w:r>
          </w:p>
        </w:tc>
      </w:tr>
      <w:tr w:rsidR="004E6DE1" w14:paraId="21EC32FF" w14:textId="77777777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A1A95" w14:textId="77777777" w:rsidR="004E6DE1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8"/>
              </w:rPr>
              <w:t>确定性</w:t>
            </w:r>
            <w:proofErr w:type="spellEnd"/>
            <w:r>
              <w:rPr>
                <w:sz w:val="18"/>
              </w:rPr>
              <w:t xml:space="preserve"> Patch</w:t>
            </w:r>
          </w:p>
        </w:tc>
        <w:tc>
          <w:tcPr>
            <w:tcW w:w="3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94BB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同步</w:t>
            </w:r>
            <w:r>
              <w:rPr>
                <w:sz w:val="18"/>
              </w:rPr>
              <w:t xml:space="preserve"> API</w:t>
            </w:r>
          </w:p>
        </w:tc>
        <w:tc>
          <w:tcPr>
            <w:tcW w:w="3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8922A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毫秒级、可在数据库事务内原子提交</w:t>
            </w:r>
          </w:p>
        </w:tc>
      </w:tr>
      <w:tr w:rsidR="004E6DE1" w14:paraId="7968702A" w14:textId="77777777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D1D07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Undo/Redo</w:t>
            </w:r>
          </w:p>
        </w:tc>
        <w:tc>
          <w:tcPr>
            <w:tcW w:w="3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7ED1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同步</w:t>
            </w:r>
            <w:r>
              <w:rPr>
                <w:sz w:val="18"/>
              </w:rPr>
              <w:t xml:space="preserve"> API</w:t>
            </w:r>
          </w:p>
        </w:tc>
        <w:tc>
          <w:tcPr>
            <w:tcW w:w="3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0F9B5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仅移动版本指针，需低延迟</w:t>
            </w:r>
          </w:p>
        </w:tc>
      </w:tr>
      <w:tr w:rsidR="004E6DE1" w14:paraId="1B8DD56F" w14:textId="77777777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3EC2D" w14:textId="77777777" w:rsidR="004E6DE1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8"/>
              </w:rPr>
              <w:t>播放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暂停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高亮</w:t>
            </w:r>
            <w:proofErr w:type="spellEnd"/>
          </w:p>
        </w:tc>
        <w:tc>
          <w:tcPr>
            <w:tcW w:w="3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849FF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客户端运行状态或</w:t>
            </w:r>
            <w:r>
              <w:rPr>
                <w:sz w:val="18"/>
                <w:lang w:eastAsia="zh-CN"/>
              </w:rPr>
              <w:t xml:space="preserve"> Redis </w:t>
            </w:r>
            <w:r>
              <w:rPr>
                <w:sz w:val="18"/>
                <w:lang w:eastAsia="zh-CN"/>
              </w:rPr>
              <w:t>短期状态</w:t>
            </w:r>
          </w:p>
        </w:tc>
        <w:tc>
          <w:tcPr>
            <w:tcW w:w="35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B98B2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不应产生持久化版本和</w:t>
            </w:r>
            <w:r>
              <w:rPr>
                <w:sz w:val="18"/>
                <w:lang w:eastAsia="zh-CN"/>
              </w:rPr>
              <w:t xml:space="preserve"> MQ </w:t>
            </w:r>
            <w:r>
              <w:rPr>
                <w:sz w:val="18"/>
                <w:lang w:eastAsia="zh-CN"/>
              </w:rPr>
              <w:t>压力</w:t>
            </w:r>
          </w:p>
        </w:tc>
      </w:tr>
    </w:tbl>
    <w:p w14:paraId="2B41C4F7" w14:textId="77777777" w:rsidR="004E6DE1" w:rsidRDefault="004E6DE1">
      <w:pPr>
        <w:spacing w:after="40"/>
        <w:rPr>
          <w:lang w:eastAsia="zh-CN"/>
        </w:rPr>
      </w:pPr>
    </w:p>
    <w:p w14:paraId="152DEFB4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11.3 </w:t>
      </w:r>
      <w:proofErr w:type="spellStart"/>
      <w:r>
        <w:rPr>
          <w:rFonts w:ascii="Calibri" w:eastAsia="微软雅黑" w:hAnsi="Calibri"/>
        </w:rPr>
        <w:t>持久化改造</w:t>
      </w:r>
      <w:proofErr w:type="spellEnd"/>
    </w:p>
    <w:p w14:paraId="1E519A2B" w14:textId="77777777" w:rsidR="004E6DE1" w:rsidRDefault="00000000">
      <w:pPr>
        <w:numPr>
          <w:ilvl w:val="0"/>
          <w:numId w:val="1"/>
        </w:numPr>
      </w:pPr>
      <w:r>
        <w:t>将</w:t>
      </w:r>
      <w:r>
        <w:t xml:space="preserve"> </w:t>
      </w:r>
      <w:r>
        <w:rPr>
          <w:rFonts w:ascii="Consolas" w:hAnsi="Consolas"/>
          <w:color w:val="1F4D78"/>
          <w:sz w:val="21"/>
        </w:rPr>
        <w:t>data/visualizations/&lt;id&gt;/index.json</w:t>
      </w:r>
      <w:r>
        <w:t xml:space="preserve"> </w:t>
      </w:r>
      <w:r>
        <w:t>迁移为</w:t>
      </w:r>
      <w:r>
        <w:t xml:space="preserve"> PostgreSQL </w:t>
      </w:r>
      <w:r>
        <w:rPr>
          <w:rFonts w:ascii="Consolas" w:hAnsi="Consolas"/>
          <w:color w:val="1F4D78"/>
          <w:sz w:val="21"/>
        </w:rPr>
        <w:t>visualization</w:t>
      </w:r>
      <w:r>
        <w:t xml:space="preserve"> </w:t>
      </w:r>
      <w:r>
        <w:t>表；</w:t>
      </w:r>
    </w:p>
    <w:p w14:paraId="3B942BED" w14:textId="77777777" w:rsidR="004E6DE1" w:rsidRDefault="00000000">
      <w:pPr>
        <w:numPr>
          <w:ilvl w:val="0"/>
          <w:numId w:val="1"/>
        </w:numPr>
      </w:pPr>
      <w:r>
        <w:t>不可变版本保存为</w:t>
      </w:r>
      <w:r>
        <w:t xml:space="preserve"> PostgreSQL JSONB</w:t>
      </w:r>
      <w:r>
        <w:t>（小型</w:t>
      </w:r>
      <w:r>
        <w:t xml:space="preserve"> Spec</w:t>
      </w:r>
      <w:r>
        <w:t>）或对象存储</w:t>
      </w:r>
      <w:r>
        <w:t xml:space="preserve"> JSON</w:t>
      </w:r>
      <w:r>
        <w:t>（大型</w:t>
      </w:r>
      <w:r>
        <w:t xml:space="preserve"> Spec</w:t>
      </w:r>
      <w:r>
        <w:t>），数据库保存</w:t>
      </w:r>
      <w:r>
        <w:t xml:space="preserve"> Hash </w:t>
      </w:r>
      <w:r>
        <w:t>与对象键；</w:t>
      </w:r>
    </w:p>
    <w:p w14:paraId="3E6607CD" w14:textId="77777777" w:rsidR="004E6DE1" w:rsidRDefault="00000000">
      <w:pPr>
        <w:numPr>
          <w:ilvl w:val="0"/>
          <w:numId w:val="1"/>
        </w:numPr>
      </w:pPr>
      <w:r>
        <w:t>使用数据库行版本或</w:t>
      </w:r>
      <w:r>
        <w:t xml:space="preserve"> </w:t>
      </w:r>
      <w:r>
        <w:rPr>
          <w:rFonts w:ascii="Consolas" w:hAnsi="Consolas"/>
          <w:color w:val="1F4D78"/>
          <w:sz w:val="21"/>
        </w:rPr>
        <w:t>current_version_id</w:t>
      </w:r>
      <w:r>
        <w:t xml:space="preserve"> compare-and-set </w:t>
      </w:r>
      <w:r>
        <w:t>替代仅进程内</w:t>
      </w:r>
      <w:r>
        <w:t xml:space="preserve"> Keyed Mutex</w:t>
      </w:r>
      <w:r>
        <w:t>；</w:t>
      </w:r>
    </w:p>
    <w:p w14:paraId="6B46221B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保留现有</w:t>
      </w:r>
      <w:r>
        <w:rPr>
          <w:lang w:eastAsia="zh-CN"/>
        </w:rPr>
        <w:t xml:space="preserve"> SHA-256 </w:t>
      </w:r>
      <w:r>
        <w:rPr>
          <w:lang w:eastAsia="zh-CN"/>
        </w:rPr>
        <w:t>内容寻址和</w:t>
      </w:r>
      <w:r>
        <w:rPr>
          <w:lang w:eastAsia="zh-CN"/>
        </w:rPr>
        <w:t xml:space="preserve"> Zod </w:t>
      </w:r>
      <w:r>
        <w:rPr>
          <w:lang w:eastAsia="zh-CN"/>
        </w:rPr>
        <w:t>严格校验；</w:t>
      </w:r>
    </w:p>
    <w:p w14:paraId="7C974F74" w14:textId="77777777" w:rsidR="004E6DE1" w:rsidRDefault="00000000">
      <w:pPr>
        <w:numPr>
          <w:ilvl w:val="0"/>
          <w:numId w:val="1"/>
        </w:numPr>
      </w:pPr>
      <w:r>
        <w:t xml:space="preserve">Agent </w:t>
      </w:r>
      <w:proofErr w:type="spellStart"/>
      <w:r>
        <w:t>工具审计进入结构化日志与审计表，对大体积</w:t>
      </w:r>
      <w:proofErr w:type="spellEnd"/>
      <w:r>
        <w:t xml:space="preserve"> observation </w:t>
      </w:r>
      <w:proofErr w:type="spellStart"/>
      <w:r>
        <w:t>做脱敏和采样</w:t>
      </w:r>
      <w:proofErr w:type="spellEnd"/>
      <w:r>
        <w:t>。</w:t>
      </w:r>
    </w:p>
    <w:p w14:paraId="53D019D6" w14:textId="77777777" w:rsidR="004E6DE1" w:rsidRDefault="00000000">
      <w:pPr>
        <w:pStyle w:val="20"/>
      </w:pPr>
      <w:r>
        <w:rPr>
          <w:rFonts w:ascii="Calibri" w:eastAsia="微软雅黑" w:hAnsi="Calibri"/>
        </w:rPr>
        <w:lastRenderedPageBreak/>
        <w:t xml:space="preserve">11.4 </w:t>
      </w:r>
      <w:r>
        <w:rPr>
          <w:rFonts w:ascii="Calibri" w:eastAsia="微软雅黑" w:hAnsi="Calibri"/>
        </w:rPr>
        <w:t>进度体验</w:t>
      </w:r>
    </w:p>
    <w:p w14:paraId="717C1AF4" w14:textId="77777777" w:rsidR="004E6DE1" w:rsidRDefault="00000000">
      <w:r>
        <w:t xml:space="preserve">Worker </w:t>
      </w:r>
      <w:r>
        <w:t>发布</w:t>
      </w:r>
      <w:r>
        <w:t xml:space="preserve"> </w:t>
      </w:r>
      <w:r>
        <w:rPr>
          <w:rFonts w:ascii="Consolas" w:hAnsi="Consolas"/>
          <w:color w:val="1F4D78"/>
          <w:sz w:val="21"/>
        </w:rPr>
        <w:t>progressed</w:t>
      </w:r>
      <w:r>
        <w:t xml:space="preserve"> </w:t>
      </w:r>
      <w:r>
        <w:t>事件，</w:t>
      </w:r>
      <w:r>
        <w:t xml:space="preserve">Progress Gateway </w:t>
      </w:r>
      <w:r>
        <w:t>将事件写入</w:t>
      </w:r>
      <w:r>
        <w:t xml:space="preserve"> Redis Stream </w:t>
      </w:r>
      <w:r>
        <w:t>或短期事件表，并通过</w:t>
      </w:r>
      <w:r>
        <w:t xml:space="preserve"> SSE/WebSocket </w:t>
      </w:r>
      <w:r>
        <w:t>推送。客户端断线后使用</w:t>
      </w:r>
      <w:r>
        <w:t xml:space="preserve"> </w:t>
      </w:r>
      <w:r>
        <w:rPr>
          <w:rFonts w:ascii="Consolas" w:hAnsi="Consolas"/>
          <w:color w:val="1F4D78"/>
          <w:sz w:val="21"/>
        </w:rPr>
        <w:t>Last-Event-ID</w:t>
      </w:r>
      <w:r>
        <w:t xml:space="preserve"> </w:t>
      </w:r>
      <w:r>
        <w:t>或</w:t>
      </w:r>
      <w:r>
        <w:t xml:space="preserve"> </w:t>
      </w:r>
      <w:r>
        <w:rPr>
          <w:rFonts w:ascii="Consolas" w:hAnsi="Consolas"/>
          <w:color w:val="1F4D78"/>
          <w:sz w:val="21"/>
        </w:rPr>
        <w:t>afterSequence</w:t>
      </w:r>
      <w:r>
        <w:t xml:space="preserve"> </w:t>
      </w:r>
      <w:r>
        <w:t>补拉，避免当前纯</w:t>
      </w:r>
      <w:r>
        <w:t xml:space="preserve"> SSE </w:t>
      </w:r>
      <w:r>
        <w:t>连接断开后丢失上下文。</w:t>
      </w:r>
    </w:p>
    <w:p w14:paraId="4122F847" w14:textId="77777777" w:rsidR="004E6DE1" w:rsidRDefault="00000000">
      <w:pPr>
        <w:pStyle w:val="1"/>
      </w:pPr>
      <w:r>
        <w:rPr>
          <w:rFonts w:ascii="Calibri" w:eastAsia="微软雅黑" w:hAnsi="Calibri"/>
        </w:rPr>
        <w:t xml:space="preserve">12. Knowledge2Video </w:t>
      </w:r>
      <w:r>
        <w:rPr>
          <w:rFonts w:ascii="Calibri" w:eastAsia="微软雅黑" w:hAnsi="Calibri"/>
        </w:rPr>
        <w:t>接入设计</w:t>
      </w:r>
    </w:p>
    <w:p w14:paraId="759B9C86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12.1 </w:t>
      </w:r>
      <w:r>
        <w:rPr>
          <w:rFonts w:ascii="Calibri" w:eastAsia="微软雅黑" w:hAnsi="Calibri"/>
        </w:rPr>
        <w:t>推荐形态</w:t>
      </w:r>
    </w:p>
    <w:p w14:paraId="6DD0AD9F" w14:textId="77777777" w:rsidR="004E6DE1" w:rsidRDefault="00000000">
      <w:pPr>
        <w:shd w:val="clear" w:color="auto" w:fill="F6F8FA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Platform Command Queue</w:t>
      </w:r>
      <w:r>
        <w:rPr>
          <w:rFonts w:ascii="Consolas" w:hAnsi="Consolas"/>
          <w:sz w:val="17"/>
        </w:rPr>
        <w:br/>
        <w:t xml:space="preserve">  → knowledge-video-dispatcher</w:t>
      </w:r>
      <w:r>
        <w:rPr>
          <w:rFonts w:ascii="Consolas" w:hAnsi="Consolas"/>
          <w:sz w:val="17"/>
        </w:rPr>
        <w:br/>
        <w:t xml:space="preserve">  → </w:t>
      </w:r>
      <w:r>
        <w:rPr>
          <w:rFonts w:ascii="Consolas" w:hAnsi="Consolas"/>
          <w:sz w:val="17"/>
        </w:rPr>
        <w:t>写入</w:t>
      </w:r>
      <w:r>
        <w:rPr>
          <w:rFonts w:ascii="Consolas" w:hAnsi="Consolas"/>
          <w:sz w:val="17"/>
        </w:rPr>
        <w:t>/</w:t>
      </w:r>
      <w:r>
        <w:rPr>
          <w:rFonts w:ascii="Consolas" w:hAnsi="Consolas"/>
          <w:sz w:val="17"/>
        </w:rPr>
        <w:t>领取</w:t>
      </w:r>
      <w:r>
        <w:rPr>
          <w:rFonts w:ascii="Consolas" w:hAnsi="Consolas"/>
          <w:sz w:val="17"/>
        </w:rPr>
        <w:t xml:space="preserve"> Task Ledger</w:t>
      </w:r>
      <w:r>
        <w:rPr>
          <w:rFonts w:ascii="Consolas" w:hAnsi="Consolas"/>
          <w:sz w:val="17"/>
        </w:rPr>
        <w:br/>
        <w:t xml:space="preserve">  → </w:t>
      </w:r>
      <w:r>
        <w:rPr>
          <w:rFonts w:ascii="Consolas" w:hAnsi="Consolas"/>
          <w:sz w:val="17"/>
        </w:rPr>
        <w:t>创建</w:t>
      </w:r>
      <w:r>
        <w:rPr>
          <w:rFonts w:ascii="Consolas" w:hAnsi="Consolas"/>
          <w:sz w:val="17"/>
        </w:rPr>
        <w:t xml:space="preserve"> Kubernetes Job</w:t>
      </w:r>
      <w:r>
        <w:rPr>
          <w:rFonts w:ascii="Consolas" w:hAnsi="Consolas"/>
          <w:sz w:val="17"/>
        </w:rPr>
        <w:t>（推荐）或提交内部</w:t>
      </w:r>
      <w:r>
        <w:rPr>
          <w:rFonts w:ascii="Consolas" w:hAnsi="Consolas"/>
          <w:sz w:val="17"/>
        </w:rPr>
        <w:t xml:space="preserve"> Celery Task</w:t>
      </w:r>
      <w:r>
        <w:rPr>
          <w:rFonts w:ascii="Consolas" w:hAnsi="Consolas"/>
          <w:sz w:val="17"/>
        </w:rPr>
        <w:t>（过渡）</w:t>
      </w:r>
      <w:r>
        <w:rPr>
          <w:rFonts w:ascii="Consolas" w:hAnsi="Consolas"/>
          <w:sz w:val="17"/>
        </w:rPr>
        <w:br/>
        <w:t xml:space="preserve">  → </w:t>
      </w:r>
      <w:r>
        <w:rPr>
          <w:rFonts w:ascii="Consolas" w:hAnsi="Consolas"/>
          <w:sz w:val="17"/>
        </w:rPr>
        <w:t>各阶段产物上传</w:t>
      </w:r>
      <w:r>
        <w:rPr>
          <w:rFonts w:ascii="Consolas" w:hAnsi="Consolas"/>
          <w:sz w:val="17"/>
        </w:rPr>
        <w:t xml:space="preserve"> S3/MinIO</w:t>
      </w:r>
      <w:r>
        <w:rPr>
          <w:rFonts w:ascii="Consolas" w:hAnsi="Consolas"/>
          <w:sz w:val="17"/>
        </w:rPr>
        <w:br/>
        <w:t xml:space="preserve">  → </w:t>
      </w:r>
      <w:r>
        <w:rPr>
          <w:rFonts w:ascii="Consolas" w:hAnsi="Consolas"/>
          <w:sz w:val="17"/>
        </w:rPr>
        <w:t>发布</w:t>
      </w:r>
      <w:r>
        <w:rPr>
          <w:rFonts w:ascii="Consolas" w:hAnsi="Consolas"/>
          <w:sz w:val="17"/>
        </w:rPr>
        <w:t xml:space="preserve"> progress/heartbeat/terminal event</w:t>
      </w:r>
    </w:p>
    <w:p w14:paraId="79A1B128" w14:textId="77777777" w:rsidR="004E6DE1" w:rsidRDefault="00000000">
      <w:r>
        <w:t xml:space="preserve">Dispatcher </w:t>
      </w:r>
      <w:r>
        <w:t>在</w:t>
      </w:r>
      <w:r>
        <w:t xml:space="preserve"> Kubernetes Job </w:t>
      </w:r>
      <w:r>
        <w:t>成功创建并记录</w:t>
      </w:r>
      <w:r>
        <w:t xml:space="preserve"> Job UID </w:t>
      </w:r>
      <w:r>
        <w:t>后即可</w:t>
      </w:r>
      <w:r>
        <w:t xml:space="preserve"> ACK </w:t>
      </w:r>
      <w:r>
        <w:t>平台命令；视频生成不再依赖一条持续</w:t>
      </w:r>
      <w:r>
        <w:t xml:space="preserve"> 12 </w:t>
      </w:r>
      <w:r>
        <w:t>小时的</w:t>
      </w:r>
      <w:r>
        <w:t xml:space="preserve"> RabbitMQ Delivery</w:t>
      </w:r>
      <w:r>
        <w:t>。</w:t>
      </w:r>
    </w:p>
    <w:p w14:paraId="4B164A3C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12.2 Kubernetes Job </w:t>
      </w:r>
      <w:r>
        <w:rPr>
          <w:rFonts w:ascii="Calibri" w:eastAsia="微软雅黑" w:hAnsi="Calibri"/>
        </w:rPr>
        <w:t>方案</w:t>
      </w:r>
    </w:p>
    <w:p w14:paraId="312ABFA2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每个视频任务一个</w:t>
      </w:r>
      <w:r>
        <w:rPr>
          <w:lang w:eastAsia="zh-CN"/>
        </w:rPr>
        <w:t xml:space="preserve"> Job</w:t>
      </w:r>
      <w:r>
        <w:rPr>
          <w:lang w:eastAsia="zh-CN"/>
        </w:rPr>
        <w:t>，</w:t>
      </w:r>
      <w:proofErr w:type="spellStart"/>
      <w:r>
        <w:rPr>
          <w:rFonts w:ascii="Consolas" w:hAnsi="Consolas"/>
          <w:color w:val="1F4D78"/>
          <w:sz w:val="21"/>
          <w:lang w:eastAsia="zh-CN"/>
        </w:rPr>
        <w:t>backoffLimit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由平台重试策略控制，不与应用内部重试叠加失控；</w:t>
      </w:r>
    </w:p>
    <w:p w14:paraId="5006698A" w14:textId="77777777" w:rsidR="004E6DE1" w:rsidRDefault="00000000">
      <w:pPr>
        <w:numPr>
          <w:ilvl w:val="0"/>
          <w:numId w:val="1"/>
        </w:numPr>
      </w:pPr>
      <w:proofErr w:type="spellStart"/>
      <w:r>
        <w:t>设置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F4D78"/>
          <w:sz w:val="21"/>
        </w:rPr>
        <w:t>activeDeadlineSeconds</w:t>
      </w:r>
      <w:r>
        <w:t>、</w:t>
      </w:r>
      <w:r>
        <w:rPr>
          <w:rFonts w:ascii="Consolas" w:hAnsi="Consolas"/>
          <w:color w:val="1F4D78"/>
          <w:sz w:val="21"/>
        </w:rPr>
        <w:t>ttlSecondsAfterFinished</w:t>
      </w:r>
      <w:proofErr w:type="spellEnd"/>
      <w:r>
        <w:t xml:space="preserve"> </w:t>
      </w:r>
      <w:r>
        <w:t>和</w:t>
      </w:r>
      <w:r>
        <w:t xml:space="preserve"> Pod Security</w:t>
      </w:r>
      <w:r>
        <w:t>；</w:t>
      </w:r>
    </w:p>
    <w:p w14:paraId="210BBC1C" w14:textId="77777777" w:rsidR="004E6DE1" w:rsidRDefault="00000000">
      <w:pPr>
        <w:numPr>
          <w:ilvl w:val="0"/>
          <w:numId w:val="1"/>
        </w:numPr>
      </w:pPr>
      <w:r>
        <w:t>使用独立</w:t>
      </w:r>
      <w:r>
        <w:t xml:space="preserve"> </w:t>
      </w:r>
      <w:r>
        <w:rPr>
          <w:rFonts w:ascii="Consolas" w:hAnsi="Consolas"/>
          <w:color w:val="1F4D78"/>
          <w:sz w:val="21"/>
        </w:rPr>
        <w:t>video-render</w:t>
      </w:r>
      <w:r>
        <w:t xml:space="preserve"> </w:t>
      </w:r>
      <w:r>
        <w:t>节点池、</w:t>
      </w:r>
      <w:r>
        <w:t>Taint/Toleration</w:t>
      </w:r>
      <w:r>
        <w:t>、</w:t>
      </w:r>
      <w:r>
        <w:t>Node Affinity</w:t>
      </w:r>
      <w:r>
        <w:t>；</w:t>
      </w:r>
    </w:p>
    <w:p w14:paraId="5A3C4401" w14:textId="77777777" w:rsidR="004E6DE1" w:rsidRDefault="00000000">
      <w:pPr>
        <w:numPr>
          <w:ilvl w:val="0"/>
          <w:numId w:val="1"/>
        </w:numPr>
      </w:pPr>
      <w:r>
        <w:t>根据渲染规格设置</w:t>
      </w:r>
      <w:r>
        <w:t xml:space="preserve"> Requests/Limits</w:t>
      </w:r>
      <w:r>
        <w:t>，例如</w:t>
      </w:r>
      <w:r>
        <w:t xml:space="preserve"> 1080p </w:t>
      </w:r>
      <w:r>
        <w:t>与</w:t>
      </w:r>
      <w:r>
        <w:t xml:space="preserve"> 4K </w:t>
      </w:r>
      <w:r>
        <w:t>使用不同资源模板；</w:t>
      </w:r>
    </w:p>
    <w:p w14:paraId="5509BF4A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临时工作区使用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color w:val="1F4D78"/>
          <w:sz w:val="21"/>
          <w:lang w:eastAsia="zh-CN"/>
        </w:rPr>
        <w:t>emptyDir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或高速临时盘，最终产物上传对象存储；</w:t>
      </w:r>
    </w:p>
    <w:p w14:paraId="71FC6D6B" w14:textId="77777777" w:rsidR="004E6DE1" w:rsidRDefault="00000000">
      <w:pPr>
        <w:numPr>
          <w:ilvl w:val="0"/>
          <w:numId w:val="1"/>
        </w:numPr>
      </w:pPr>
      <w:proofErr w:type="spellStart"/>
      <w:r>
        <w:t>阶段检查点（</w:t>
      </w:r>
      <w:r>
        <w:t>outline</w:t>
      </w:r>
      <w:proofErr w:type="spellEnd"/>
      <w:r>
        <w:t>/storyboard/code/segments/</w:t>
      </w:r>
      <w:proofErr w:type="spellStart"/>
      <w:r>
        <w:t>merged</w:t>
      </w:r>
      <w:r>
        <w:t>）写对象存储，以便重试续跑</w:t>
      </w:r>
      <w:proofErr w:type="spellEnd"/>
      <w:r>
        <w:t>；</w:t>
      </w:r>
    </w:p>
    <w:p w14:paraId="7BFEA584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外部模型、</w:t>
      </w:r>
      <w:r>
        <w:rPr>
          <w:lang w:eastAsia="zh-CN"/>
        </w:rPr>
        <w:t xml:space="preserve">TTS </w:t>
      </w:r>
      <w:r>
        <w:rPr>
          <w:lang w:eastAsia="zh-CN"/>
        </w:rPr>
        <w:t>和素材下载设置独立超时、熔断和配额。</w:t>
      </w:r>
    </w:p>
    <w:p w14:paraId="7320BEB3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12.3 Celery </w:t>
      </w:r>
      <w:proofErr w:type="spellStart"/>
      <w:r>
        <w:rPr>
          <w:rFonts w:ascii="Calibri" w:eastAsia="微软雅黑" w:hAnsi="Calibri"/>
        </w:rPr>
        <w:t>过渡方案</w:t>
      </w:r>
      <w:proofErr w:type="spellEnd"/>
    </w:p>
    <w:p w14:paraId="4A40BBB5" w14:textId="77777777" w:rsidR="004E6DE1" w:rsidRDefault="00000000">
      <w:r>
        <w:t>若短期保留现有</w:t>
      </w:r>
      <w:r>
        <w:t xml:space="preserve"> Celery</w:t>
      </w:r>
      <w:r>
        <w:t>：</w:t>
      </w:r>
    </w:p>
    <w:p w14:paraId="306DF123" w14:textId="77777777" w:rsidR="004E6DE1" w:rsidRDefault="00000000">
      <w:pPr>
        <w:numPr>
          <w:ilvl w:val="0"/>
          <w:numId w:val="1"/>
        </w:numPr>
      </w:pPr>
      <w:r>
        <w:lastRenderedPageBreak/>
        <w:t>平台</w:t>
      </w:r>
      <w:r>
        <w:t xml:space="preserve"> RabbitMQ </w:t>
      </w:r>
      <w:r>
        <w:t>前增加轻量</w:t>
      </w:r>
      <w:r>
        <w:t xml:space="preserve"> Adapter</w:t>
      </w:r>
      <w:r>
        <w:t>，</w:t>
      </w:r>
      <w:r>
        <w:t xml:space="preserve">Adapter </w:t>
      </w:r>
      <w:r>
        <w:t>验证统一信封并调用</w:t>
      </w:r>
      <w:r>
        <w:t xml:space="preserve"> </w:t>
      </w:r>
      <w:r>
        <w:rPr>
          <w:rFonts w:ascii="Consolas" w:hAnsi="Consolas"/>
          <w:color w:val="1F4D78"/>
          <w:sz w:val="21"/>
        </w:rPr>
        <w:t>generate_video_task.apply_async</w:t>
      </w:r>
      <w:r>
        <w:t>；</w:t>
      </w:r>
    </w:p>
    <w:p w14:paraId="04C89227" w14:textId="77777777" w:rsidR="004E6DE1" w:rsidRDefault="00000000">
      <w:pPr>
        <w:numPr>
          <w:ilvl w:val="0"/>
          <w:numId w:val="1"/>
        </w:numPr>
      </w:pPr>
      <w:r>
        <w:t xml:space="preserve">Celery Broker </w:t>
      </w:r>
      <w:r>
        <w:t>可暂时继续</w:t>
      </w:r>
      <w:r>
        <w:t xml:space="preserve"> Redis</w:t>
      </w:r>
      <w:r>
        <w:t>，但</w:t>
      </w:r>
      <w:r>
        <w:t xml:space="preserve"> Result </w:t>
      </w:r>
      <w:r>
        <w:t>不是平台真相，终态必须回写</w:t>
      </w:r>
      <w:r>
        <w:t xml:space="preserve"> Task Ledger</w:t>
      </w:r>
      <w:r>
        <w:t>；</w:t>
      </w:r>
    </w:p>
    <w:p w14:paraId="1D9B8BC1" w14:textId="77777777" w:rsidR="004E6DE1" w:rsidRDefault="00000000">
      <w:pPr>
        <w:numPr>
          <w:ilvl w:val="0"/>
          <w:numId w:val="1"/>
        </w:numPr>
      </w:pPr>
      <w:r>
        <w:t xml:space="preserve">Redis Pub/Sub </w:t>
      </w:r>
      <w:r>
        <w:t>仅作为实时提示，进度同时写</w:t>
      </w:r>
      <w:r>
        <w:t xml:space="preserve"> Redis Stream/</w:t>
      </w:r>
      <w:r>
        <w:t>数据库或发布平台事件；</w:t>
      </w:r>
    </w:p>
    <w:p w14:paraId="734D3DAE" w14:textId="77777777" w:rsidR="004E6DE1" w:rsidRDefault="00000000">
      <w:pPr>
        <w:numPr>
          <w:ilvl w:val="0"/>
          <w:numId w:val="1"/>
        </w:numPr>
      </w:pPr>
      <w:r>
        <w:t xml:space="preserve">Worker </w:t>
      </w:r>
      <w:r>
        <w:t>不再依赖</w:t>
      </w:r>
      <w:r>
        <w:t xml:space="preserve"> API Pod </w:t>
      </w:r>
      <w:r>
        <w:t>的共享宿主机目录，统一改用对象存储；</w:t>
      </w:r>
    </w:p>
    <w:p w14:paraId="754442DB" w14:textId="77777777" w:rsidR="004E6DE1" w:rsidRDefault="00000000">
      <w:pPr>
        <w:numPr>
          <w:ilvl w:val="0"/>
          <w:numId w:val="1"/>
        </w:numPr>
      </w:pPr>
      <w:r>
        <w:t>设置</w:t>
      </w:r>
      <w:r>
        <w:t xml:space="preserve"> </w:t>
      </w:r>
      <w:r>
        <w:rPr>
          <w:rFonts w:ascii="Consolas" w:hAnsi="Consolas"/>
          <w:color w:val="1F4D78"/>
          <w:sz w:val="21"/>
        </w:rPr>
        <w:t>worker_max_tasks_per_child=1</w:t>
      </w:r>
      <w:r>
        <w:t xml:space="preserve"> </w:t>
      </w:r>
      <w:r>
        <w:t>或任务后回收执行</w:t>
      </w:r>
      <w:r>
        <w:t xml:space="preserve"> Pod</w:t>
      </w:r>
      <w:r>
        <w:t>，控制</w:t>
      </w:r>
      <w:r>
        <w:t xml:space="preserve"> Manim/FFmpeg </w:t>
      </w:r>
      <w:r>
        <w:t>内存泄漏；</w:t>
      </w:r>
    </w:p>
    <w:p w14:paraId="56C5B522" w14:textId="77777777" w:rsidR="004E6DE1" w:rsidRDefault="00000000">
      <w:pPr>
        <w:numPr>
          <w:ilvl w:val="0"/>
          <w:numId w:val="1"/>
        </w:numPr>
      </w:pPr>
      <w:r>
        <w:t>明确</w:t>
      </w:r>
      <w:r>
        <w:t xml:space="preserve"> Celery </w:t>
      </w:r>
      <w:r>
        <w:rPr>
          <w:rFonts w:ascii="Consolas" w:hAnsi="Consolas"/>
          <w:color w:val="1F4D78"/>
          <w:sz w:val="21"/>
        </w:rPr>
        <w:t>visibility_timeout</w:t>
      </w:r>
      <w:r>
        <w:t>、软硬超时与平台</w:t>
      </w:r>
      <w:r>
        <w:t xml:space="preserve"> Deadline </w:t>
      </w:r>
      <w:r>
        <w:t>的关系，避免任务被重复领取。</w:t>
      </w:r>
    </w:p>
    <w:p w14:paraId="79C2B0A4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12.4 </w:t>
      </w:r>
      <w:r>
        <w:rPr>
          <w:rFonts w:ascii="Calibri" w:eastAsia="微软雅黑" w:hAnsi="Calibri"/>
        </w:rPr>
        <w:t>视频性能优化</w:t>
      </w:r>
    </w:p>
    <w:p w14:paraId="3CFF74DF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先生成低清预览，用户确认后再渲染</w:t>
      </w:r>
      <w:r>
        <w:rPr>
          <w:lang w:eastAsia="zh-CN"/>
        </w:rPr>
        <w:t xml:space="preserve"> 1080p/4K</w:t>
      </w:r>
      <w:r>
        <w:rPr>
          <w:lang w:eastAsia="zh-CN"/>
        </w:rPr>
        <w:t>；</w:t>
      </w:r>
    </w:p>
    <w:p w14:paraId="2F335B11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以场景为粒度并行渲染，但限制总</w:t>
      </w:r>
      <w:r>
        <w:rPr>
          <w:lang w:eastAsia="zh-CN"/>
        </w:rPr>
        <w:t xml:space="preserve"> CPU</w:t>
      </w:r>
      <w:r>
        <w:rPr>
          <w:lang w:eastAsia="zh-CN"/>
        </w:rPr>
        <w:t>、内存、磁盘和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FFmpeg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并发；</w:t>
      </w:r>
    </w:p>
    <w:p w14:paraId="60395CA9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TTS</w:t>
      </w:r>
      <w:r>
        <w:rPr>
          <w:lang w:eastAsia="zh-CN"/>
        </w:rPr>
        <w:t>、素材、公共片头、字体和依赖进行内容哈希缓存；</w:t>
      </w:r>
    </w:p>
    <w:p w14:paraId="13A4B629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使用阶段检查点和内容寻址，失败只重跑受影响阶段；</w:t>
      </w:r>
    </w:p>
    <w:p w14:paraId="30ECF28D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将</w:t>
      </w:r>
      <w:r>
        <w:rPr>
          <w:lang w:eastAsia="zh-CN"/>
        </w:rPr>
        <w:t xml:space="preserve"> 4K </w:t>
      </w:r>
      <w:r>
        <w:rPr>
          <w:lang w:eastAsia="zh-CN"/>
        </w:rPr>
        <w:t>队列与普通队列分离，避免一个超重任务阻塞短视频；</w:t>
      </w:r>
    </w:p>
    <w:p w14:paraId="0D21D2C8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为外部</w:t>
      </w:r>
      <w:r>
        <w:rPr>
          <w:lang w:eastAsia="zh-CN"/>
        </w:rPr>
        <w:t xml:space="preserve"> API </w:t>
      </w:r>
      <w:r>
        <w:rPr>
          <w:lang w:eastAsia="zh-CN"/>
        </w:rPr>
        <w:t>设置全局令牌桶，扩</w:t>
      </w:r>
      <w:r>
        <w:rPr>
          <w:lang w:eastAsia="zh-CN"/>
        </w:rPr>
        <w:t xml:space="preserve"> Pod </w:t>
      </w:r>
      <w:r>
        <w:rPr>
          <w:lang w:eastAsia="zh-CN"/>
        </w:rPr>
        <w:t>时不能突破供应商</w:t>
      </w:r>
      <w:r>
        <w:rPr>
          <w:lang w:eastAsia="zh-CN"/>
        </w:rPr>
        <w:t xml:space="preserve"> QPS/TPM </w:t>
      </w:r>
      <w:r>
        <w:rPr>
          <w:lang w:eastAsia="zh-CN"/>
        </w:rPr>
        <w:t>配额。</w:t>
      </w:r>
    </w:p>
    <w:p w14:paraId="65A0080A" w14:textId="77777777" w:rsidR="004E6DE1" w:rsidRDefault="00000000">
      <w:pPr>
        <w:pStyle w:val="1"/>
      </w:pPr>
      <w:r>
        <w:rPr>
          <w:rFonts w:ascii="Calibri" w:eastAsia="微软雅黑" w:hAnsi="Calibri"/>
        </w:rPr>
        <w:t xml:space="preserve">13. Kubernetes </w:t>
      </w:r>
      <w:proofErr w:type="spellStart"/>
      <w:r>
        <w:rPr>
          <w:rFonts w:ascii="Calibri" w:eastAsia="微软雅黑" w:hAnsi="Calibri"/>
        </w:rPr>
        <w:t>部署设计</w:t>
      </w:r>
      <w:proofErr w:type="spellEnd"/>
    </w:p>
    <w:p w14:paraId="4761491D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13.1 Namespace </w:t>
      </w:r>
      <w:r>
        <w:rPr>
          <w:rFonts w:ascii="Calibri" w:eastAsia="微软雅黑" w:hAnsi="Calibri"/>
        </w:rPr>
        <w:t>与环境</w:t>
      </w:r>
    </w:p>
    <w:p w14:paraId="7A3EC36F" w14:textId="77777777" w:rsidR="004E6DE1" w:rsidRDefault="00000000">
      <w:r>
        <w:t>建议每个环境独立集群或至少独立</w:t>
      </w:r>
      <w:r>
        <w:t xml:space="preserve"> Namespace</w:t>
      </w:r>
      <w:r>
        <w:t>：</w:t>
      </w:r>
    </w:p>
    <w:p w14:paraId="54DC7AB9" w14:textId="77777777" w:rsidR="004E6DE1" w:rsidRDefault="00000000">
      <w:pPr>
        <w:shd w:val="clear" w:color="auto" w:fill="F6F8FA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zhiying-dev</w:t>
      </w:r>
      <w:r>
        <w:rPr>
          <w:rFonts w:ascii="Consolas" w:hAnsi="Consolas"/>
          <w:sz w:val="17"/>
        </w:rPr>
        <w:br/>
        <w:t>zhiying-staging</w:t>
      </w:r>
      <w:r>
        <w:rPr>
          <w:rFonts w:ascii="Consolas" w:hAnsi="Consolas"/>
          <w:sz w:val="17"/>
        </w:rPr>
        <w:br/>
        <w:t>zhiying-prod</w:t>
      </w:r>
    </w:p>
    <w:p w14:paraId="295CFFB9" w14:textId="77777777" w:rsidR="004E6DE1" w:rsidRDefault="00000000">
      <w:r>
        <w:t>生产</w:t>
      </w:r>
      <w:r>
        <w:t xml:space="preserve"> Namespace </w:t>
      </w:r>
      <w:r>
        <w:t>内按标签区分</w:t>
      </w:r>
      <w:r>
        <w:t xml:space="preserve"> </w:t>
      </w:r>
      <w:r>
        <w:rPr>
          <w:rFonts w:ascii="Consolas" w:hAnsi="Consolas"/>
          <w:color w:val="1F4D78"/>
          <w:sz w:val="21"/>
        </w:rPr>
        <w:t>edge</w:t>
      </w:r>
      <w:r>
        <w:t>、</w:t>
      </w:r>
      <w:r>
        <w:rPr>
          <w:rFonts w:ascii="Consolas" w:hAnsi="Consolas"/>
          <w:color w:val="1F4D78"/>
          <w:sz w:val="21"/>
        </w:rPr>
        <w:t>api</w:t>
      </w:r>
      <w:r>
        <w:t>、</w:t>
      </w:r>
      <w:r>
        <w:rPr>
          <w:rFonts w:ascii="Consolas" w:hAnsi="Consolas"/>
          <w:color w:val="1F4D78"/>
          <w:sz w:val="21"/>
        </w:rPr>
        <w:t>worker</w:t>
      </w:r>
      <w:r>
        <w:t>、</w:t>
      </w:r>
      <w:r>
        <w:rPr>
          <w:rFonts w:ascii="Consolas" w:hAnsi="Consolas"/>
          <w:color w:val="1F4D78"/>
          <w:sz w:val="21"/>
        </w:rPr>
        <w:t>data</w:t>
      </w:r>
      <w:r>
        <w:t>、</w:t>
      </w:r>
      <w:r>
        <w:rPr>
          <w:rFonts w:ascii="Consolas" w:hAnsi="Consolas"/>
          <w:color w:val="1F4D78"/>
          <w:sz w:val="21"/>
        </w:rPr>
        <w:t>observability</w:t>
      </w:r>
      <w:r>
        <w:t>。开发环境继续支持</w:t>
      </w:r>
      <w:r>
        <w:t xml:space="preserve"> Docker Compose</w:t>
      </w:r>
      <w:r>
        <w:t>，但</w:t>
      </w:r>
      <w:r>
        <w:t xml:space="preserve"> Compose </w:t>
      </w:r>
      <w:r>
        <w:t>不再代表生产高可用拓扑。</w:t>
      </w:r>
    </w:p>
    <w:p w14:paraId="6FCB20FD" w14:textId="77777777" w:rsidR="004E6DE1" w:rsidRDefault="00000000">
      <w:pPr>
        <w:pStyle w:val="20"/>
      </w:pPr>
      <w:r>
        <w:rPr>
          <w:rFonts w:ascii="Calibri" w:eastAsia="微软雅黑" w:hAnsi="Calibri"/>
        </w:rPr>
        <w:lastRenderedPageBreak/>
        <w:t xml:space="preserve">13.2 Workload </w:t>
      </w:r>
      <w:r>
        <w:rPr>
          <w:rFonts w:ascii="Calibri" w:eastAsia="微软雅黑" w:hAnsi="Calibri"/>
        </w:rPr>
        <w:t>类型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1248"/>
        <w:gridCol w:w="4368"/>
      </w:tblGrid>
      <w:tr w:rsidR="004E6DE1" w14:paraId="373445B3" w14:textId="77777777">
        <w:trPr>
          <w:tblHeader/>
        </w:trPr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805F" w14:textId="77777777" w:rsidR="004E6DE1" w:rsidRDefault="00000000">
            <w:pPr>
              <w:spacing w:after="0" w:line="252" w:lineRule="auto"/>
              <w:jc w:val="center"/>
            </w:pPr>
            <w:r>
              <w:rPr>
                <w:b/>
                <w:color w:val="183B56"/>
                <w:sz w:val="18"/>
              </w:rPr>
              <w:t>组件</w:t>
            </w:r>
          </w:p>
        </w:tc>
        <w:tc>
          <w:tcPr>
            <w:tcW w:w="12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29D19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K8s Workload</w:t>
            </w:r>
          </w:p>
        </w:tc>
        <w:tc>
          <w:tcPr>
            <w:tcW w:w="43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180BA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扩缩方式</w:t>
            </w:r>
          </w:p>
        </w:tc>
      </w:tr>
      <w:tr w:rsidR="004E6DE1" w14:paraId="2DBD44CF" w14:textId="77777777"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2AD9B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Frontend/API/Progress Gateway</w:t>
            </w:r>
          </w:p>
        </w:tc>
        <w:tc>
          <w:tcPr>
            <w:tcW w:w="1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FB62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Deployment</w:t>
            </w:r>
          </w:p>
        </w:tc>
        <w:tc>
          <w:tcPr>
            <w:tcW w:w="4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AC3FC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HPA</w:t>
            </w:r>
            <w:r>
              <w:rPr>
                <w:sz w:val="18"/>
                <w:lang w:eastAsia="zh-CN"/>
              </w:rPr>
              <w:t>：</w:t>
            </w:r>
            <w:r>
              <w:rPr>
                <w:sz w:val="18"/>
                <w:lang w:eastAsia="zh-CN"/>
              </w:rPr>
              <w:t>CPU</w:t>
            </w:r>
            <w:r>
              <w:rPr>
                <w:sz w:val="18"/>
                <w:lang w:eastAsia="zh-CN"/>
              </w:rPr>
              <w:t>、延迟、并发连接</w:t>
            </w:r>
          </w:p>
        </w:tc>
      </w:tr>
      <w:tr w:rsidR="004E6DE1" w14:paraId="46BDF136" w14:textId="77777777"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57DC2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Outbox Relay/Orchestrator/Reconciler</w:t>
            </w:r>
          </w:p>
        </w:tc>
        <w:tc>
          <w:tcPr>
            <w:tcW w:w="1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5D08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Deployment</w:t>
            </w:r>
          </w:p>
        </w:tc>
        <w:tc>
          <w:tcPr>
            <w:tcW w:w="4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BE8C7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固定</w:t>
            </w:r>
            <w:r>
              <w:rPr>
                <w:sz w:val="18"/>
              </w:rPr>
              <w:t xml:space="preserve"> 2+ </w:t>
            </w:r>
            <w:r>
              <w:rPr>
                <w:sz w:val="18"/>
              </w:rPr>
              <w:t>副本或</w:t>
            </w:r>
            <w:r>
              <w:rPr>
                <w:sz w:val="18"/>
              </w:rPr>
              <w:t xml:space="preserve"> HPA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Leader Election/</w:t>
            </w:r>
            <w:r>
              <w:rPr>
                <w:sz w:val="18"/>
              </w:rPr>
              <w:t>幂等</w:t>
            </w:r>
          </w:p>
        </w:tc>
      </w:tr>
      <w:tr w:rsidR="004E6DE1" w14:paraId="11673CCF" w14:textId="77777777"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B7310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Core/Education2D Worker</w:t>
            </w:r>
          </w:p>
        </w:tc>
        <w:tc>
          <w:tcPr>
            <w:tcW w:w="1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A33D6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Deployment</w:t>
            </w:r>
          </w:p>
        </w:tc>
        <w:tc>
          <w:tcPr>
            <w:tcW w:w="4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5881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KEDA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RabbitMQ Ready Messages + </w:t>
            </w:r>
            <w:r>
              <w:rPr>
                <w:sz w:val="18"/>
              </w:rPr>
              <w:t>外部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配额上限</w:t>
            </w:r>
          </w:p>
        </w:tc>
      </w:tr>
      <w:tr w:rsidR="004E6DE1" w14:paraId="108E21EA" w14:textId="77777777"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9310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KnowledgeVideo Dispatcher</w:t>
            </w:r>
          </w:p>
        </w:tc>
        <w:tc>
          <w:tcPr>
            <w:tcW w:w="1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99B1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Deployment</w:t>
            </w:r>
          </w:p>
        </w:tc>
        <w:tc>
          <w:tcPr>
            <w:tcW w:w="4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6DCB7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固定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副本，</w:t>
            </w:r>
            <w:r>
              <w:rPr>
                <w:sz w:val="18"/>
              </w:rPr>
              <w:t>Prefetch 1</w:t>
            </w:r>
          </w:p>
        </w:tc>
      </w:tr>
      <w:tr w:rsidR="004E6DE1" w14:paraId="525223D5" w14:textId="77777777"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C1C9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 xml:space="preserve">KnowledgeVideo </w:t>
            </w:r>
            <w:r>
              <w:rPr>
                <w:sz w:val="18"/>
              </w:rPr>
              <w:t>执行器</w:t>
            </w:r>
          </w:p>
        </w:tc>
        <w:tc>
          <w:tcPr>
            <w:tcW w:w="1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20334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Job</w:t>
            </w:r>
          </w:p>
        </w:tc>
        <w:tc>
          <w:tcPr>
            <w:tcW w:w="4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1AACC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 xml:space="preserve">Dispatcher/Controller </w:t>
            </w:r>
            <w:r>
              <w:rPr>
                <w:sz w:val="18"/>
              </w:rPr>
              <w:t>按任务创建</w:t>
            </w:r>
          </w:p>
        </w:tc>
      </w:tr>
      <w:tr w:rsidR="004E6DE1" w14:paraId="66F70445" w14:textId="77777777"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58669" w14:textId="77777777" w:rsidR="004E6DE1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周期清理、对账、</w:t>
            </w:r>
            <w:r>
              <w:rPr>
                <w:sz w:val="18"/>
                <w:lang w:eastAsia="zh-CN"/>
              </w:rPr>
              <w:t xml:space="preserve">DLQ </w:t>
            </w:r>
            <w:r>
              <w:rPr>
                <w:sz w:val="18"/>
                <w:lang w:eastAsia="zh-CN"/>
              </w:rPr>
              <w:t>报告</w:t>
            </w:r>
          </w:p>
        </w:tc>
        <w:tc>
          <w:tcPr>
            <w:tcW w:w="1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306E" w14:textId="77777777" w:rsidR="004E6DE1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CronJob</w:t>
            </w:r>
            <w:proofErr w:type="spellEnd"/>
          </w:p>
        </w:tc>
        <w:tc>
          <w:tcPr>
            <w:tcW w:w="4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ADF9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定时运行</w:t>
            </w:r>
          </w:p>
        </w:tc>
      </w:tr>
    </w:tbl>
    <w:p w14:paraId="2D6BAA9A" w14:textId="77777777" w:rsidR="004E6DE1" w:rsidRDefault="004E6DE1">
      <w:pPr>
        <w:spacing w:after="40"/>
      </w:pPr>
    </w:p>
    <w:p w14:paraId="167CA021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13.3 </w:t>
      </w:r>
      <w:r>
        <w:rPr>
          <w:rFonts w:ascii="Calibri" w:eastAsia="微软雅黑" w:hAnsi="Calibri"/>
        </w:rPr>
        <w:t>可用性与调度</w:t>
      </w:r>
    </w:p>
    <w:p w14:paraId="4617BEB8" w14:textId="77777777" w:rsidR="004E6DE1" w:rsidRDefault="00000000">
      <w:pPr>
        <w:numPr>
          <w:ilvl w:val="0"/>
          <w:numId w:val="1"/>
        </w:numPr>
      </w:pPr>
      <w:r>
        <w:t>API</w:t>
      </w:r>
      <w:r>
        <w:t>、</w:t>
      </w:r>
      <w:r>
        <w:t>Relay</w:t>
      </w:r>
      <w:r>
        <w:t>、</w:t>
      </w:r>
      <w:r>
        <w:t xml:space="preserve">Orchestrator </w:t>
      </w:r>
      <w:r>
        <w:t>至少</w:t>
      </w:r>
      <w:r>
        <w:t xml:space="preserve"> 2 </w:t>
      </w:r>
      <w:r>
        <w:t>副本，使用</w:t>
      </w:r>
      <w:r>
        <w:t xml:space="preserve"> PodDisruptionBudget </w:t>
      </w:r>
      <w:r>
        <w:t>和</w:t>
      </w:r>
      <w:r>
        <w:t xml:space="preserve"> TopologySpreadConstraints</w:t>
      </w:r>
      <w:r>
        <w:t>；</w:t>
      </w:r>
    </w:p>
    <w:p w14:paraId="17FC838B" w14:textId="77777777" w:rsidR="004E6DE1" w:rsidRDefault="00000000">
      <w:pPr>
        <w:numPr>
          <w:ilvl w:val="0"/>
          <w:numId w:val="1"/>
        </w:numPr>
      </w:pPr>
      <w:r>
        <w:t xml:space="preserve">Readiness Probe </w:t>
      </w:r>
      <w:r>
        <w:t>检查本进程是否可接流量，不把暂时性外部依赖故障全部等同于</w:t>
      </w:r>
      <w:r>
        <w:t xml:space="preserve"> Liveness </w:t>
      </w:r>
      <w:r>
        <w:t>失败；</w:t>
      </w:r>
    </w:p>
    <w:p w14:paraId="4D4F3826" w14:textId="77777777" w:rsidR="004E6DE1" w:rsidRDefault="00000000">
      <w:pPr>
        <w:numPr>
          <w:ilvl w:val="0"/>
          <w:numId w:val="1"/>
        </w:numPr>
      </w:pPr>
      <w:r>
        <w:t xml:space="preserve">Worker Readiness </w:t>
      </w:r>
      <w:r>
        <w:t>在正在优雅下线时立即失败，停止接新任务，并在</w:t>
      </w:r>
      <w:r>
        <w:t xml:space="preserve"> </w:t>
      </w:r>
      <w:r>
        <w:rPr>
          <w:rFonts w:ascii="Consolas" w:hAnsi="Consolas"/>
          <w:color w:val="1F4D78"/>
          <w:sz w:val="21"/>
        </w:rPr>
        <w:t>terminationGracePeriodSeconds</w:t>
      </w:r>
      <w:r>
        <w:t xml:space="preserve"> </w:t>
      </w:r>
      <w:r>
        <w:t>内释放租约或完成检查点；</w:t>
      </w:r>
    </w:p>
    <w:p w14:paraId="7329DCAC" w14:textId="77777777" w:rsidR="004E6DE1" w:rsidRDefault="00000000">
      <w:pPr>
        <w:numPr>
          <w:ilvl w:val="0"/>
          <w:numId w:val="1"/>
        </w:numPr>
      </w:pPr>
      <w:r>
        <w:t>使用</w:t>
      </w:r>
      <w:r>
        <w:t xml:space="preserve"> PriorityClass </w:t>
      </w:r>
      <w:r>
        <w:t>区分在线</w:t>
      </w:r>
      <w:r>
        <w:t xml:space="preserve"> API</w:t>
      </w:r>
      <w:r>
        <w:t>、任务控制面和离线渲染；</w:t>
      </w:r>
    </w:p>
    <w:p w14:paraId="2803AEA4" w14:textId="77777777" w:rsidR="004E6DE1" w:rsidRDefault="00000000">
      <w:pPr>
        <w:numPr>
          <w:ilvl w:val="0"/>
          <w:numId w:val="1"/>
        </w:numPr>
      </w:pPr>
      <w:r>
        <w:t>视频、代码执行与普通文本</w:t>
      </w:r>
      <w:r>
        <w:t xml:space="preserve"> Worker </w:t>
      </w:r>
      <w:r>
        <w:t>使用不同</w:t>
      </w:r>
      <w:r>
        <w:t xml:space="preserve"> ServiceAccount</w:t>
      </w:r>
      <w:r>
        <w:t>、节点池和</w:t>
      </w:r>
      <w:r>
        <w:t xml:space="preserve"> RuntimeClass</w:t>
      </w:r>
      <w:r>
        <w:t>；</w:t>
      </w:r>
    </w:p>
    <w:p w14:paraId="304FA2AB" w14:textId="77777777" w:rsidR="004E6DE1" w:rsidRDefault="00000000">
      <w:pPr>
        <w:numPr>
          <w:ilvl w:val="0"/>
          <w:numId w:val="1"/>
        </w:numPr>
      </w:pPr>
      <w:r>
        <w:t xml:space="preserve">CodeVideo </w:t>
      </w:r>
      <w:r>
        <w:t>或用户代码执行必须使用</w:t>
      </w:r>
      <w:r>
        <w:t xml:space="preserve"> gVisor/Kata</w:t>
      </w:r>
      <w:r>
        <w:t>、只读根文件系统、无特权容器、默认无网络和严格</w:t>
      </w:r>
      <w:r>
        <w:t xml:space="preserve"> Seccomp/AppArmor</w:t>
      </w:r>
      <w:r>
        <w:t>。</w:t>
      </w:r>
    </w:p>
    <w:p w14:paraId="7A2052D5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13.4 </w:t>
      </w:r>
      <w:r>
        <w:rPr>
          <w:rFonts w:ascii="Calibri" w:eastAsia="微软雅黑" w:hAnsi="Calibri"/>
        </w:rPr>
        <w:t>数据服务</w:t>
      </w:r>
    </w:p>
    <w:p w14:paraId="4516B7FB" w14:textId="77777777" w:rsidR="004E6DE1" w:rsidRDefault="00000000">
      <w:r>
        <w:t>生产优先级：</w:t>
      </w:r>
    </w:p>
    <w:p w14:paraId="139CE2BE" w14:textId="77777777" w:rsidR="004E6DE1" w:rsidRDefault="00000000">
      <w:pPr>
        <w:numPr>
          <w:ilvl w:val="0"/>
          <w:numId w:val="4"/>
        </w:numPr>
      </w:pPr>
      <w:r>
        <w:t>托管</w:t>
      </w:r>
      <w:r>
        <w:t xml:space="preserve"> PostgreSQL</w:t>
      </w:r>
      <w:r>
        <w:t>；否则</w:t>
      </w:r>
      <w:r>
        <w:t xml:space="preserve"> CloudNativePG </w:t>
      </w:r>
      <w:r>
        <w:t>等</w:t>
      </w:r>
      <w:r>
        <w:t xml:space="preserve"> Operator</w:t>
      </w:r>
      <w:r>
        <w:t>，启用</w:t>
      </w:r>
      <w:r>
        <w:t xml:space="preserve"> PITR </w:t>
      </w:r>
      <w:r>
        <w:t>与跨可用区副本。</w:t>
      </w:r>
    </w:p>
    <w:p w14:paraId="04B33C3D" w14:textId="77777777" w:rsidR="004E6DE1" w:rsidRDefault="00000000">
      <w:pPr>
        <w:numPr>
          <w:ilvl w:val="0"/>
          <w:numId w:val="4"/>
        </w:numPr>
      </w:pPr>
      <w:r>
        <w:lastRenderedPageBreak/>
        <w:t>托管</w:t>
      </w:r>
      <w:r>
        <w:t xml:space="preserve"> RabbitMQ</w:t>
      </w:r>
      <w:r>
        <w:t>；否则</w:t>
      </w:r>
      <w:r>
        <w:t xml:space="preserve"> RabbitMQ Cluster Operator</w:t>
      </w:r>
      <w:r>
        <w:t>，</w:t>
      </w:r>
      <w:r>
        <w:t xml:space="preserve">3 </w:t>
      </w:r>
      <w:r>
        <w:t>节点</w:t>
      </w:r>
      <w:r>
        <w:t xml:space="preserve"> Quorum Queue</w:t>
      </w:r>
      <w:r>
        <w:t>，持久卷分散到不同可用区。</w:t>
      </w:r>
    </w:p>
    <w:p w14:paraId="6B1A9FE3" w14:textId="77777777" w:rsidR="004E6DE1" w:rsidRDefault="00000000">
      <w:pPr>
        <w:numPr>
          <w:ilvl w:val="0"/>
          <w:numId w:val="4"/>
        </w:numPr>
      </w:pPr>
      <w:r>
        <w:t>托管</w:t>
      </w:r>
      <w:r>
        <w:t xml:space="preserve"> S3</w:t>
      </w:r>
      <w:r>
        <w:t>；私有环境使用</w:t>
      </w:r>
      <w:r>
        <w:t xml:space="preserve"> MinIO Operator</w:t>
      </w:r>
      <w:r>
        <w:t>，多盘纠删码与版本控制。</w:t>
      </w:r>
    </w:p>
    <w:p w14:paraId="7774BC5A" w14:textId="77777777" w:rsidR="004E6DE1" w:rsidRDefault="00000000">
      <w:pPr>
        <w:numPr>
          <w:ilvl w:val="0"/>
          <w:numId w:val="4"/>
        </w:numPr>
      </w:pPr>
      <w:r>
        <w:t>托管</w:t>
      </w:r>
      <w:r>
        <w:t xml:space="preserve"> Redis</w:t>
      </w:r>
      <w:r>
        <w:t>；否则</w:t>
      </w:r>
      <w:r>
        <w:t xml:space="preserve"> Redis Sentinel/Cluster</w:t>
      </w:r>
      <w:r>
        <w:t>。</w:t>
      </w:r>
      <w:r>
        <w:t xml:space="preserve">Redis </w:t>
      </w:r>
      <w:r>
        <w:t>数据必须可重建，不承担唯一业务真相。</w:t>
      </w:r>
    </w:p>
    <w:p w14:paraId="546AB052" w14:textId="77777777" w:rsidR="004E6DE1" w:rsidRDefault="00000000">
      <w:pPr>
        <w:pStyle w:val="1"/>
      </w:pPr>
      <w:r>
        <w:rPr>
          <w:rFonts w:ascii="Calibri" w:eastAsia="微软雅黑" w:hAnsi="Calibri"/>
        </w:rPr>
        <w:t xml:space="preserve">14. </w:t>
      </w:r>
      <w:r>
        <w:rPr>
          <w:rFonts w:ascii="Calibri" w:eastAsia="微软雅黑" w:hAnsi="Calibri"/>
        </w:rPr>
        <w:t>性能与容量设计</w:t>
      </w:r>
    </w:p>
    <w:p w14:paraId="1BFB1BB9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14.1 </w:t>
      </w:r>
      <w:r>
        <w:rPr>
          <w:rFonts w:ascii="Calibri" w:eastAsia="微软雅黑" w:hAnsi="Calibri"/>
        </w:rPr>
        <w:t>背压与准入控制</w:t>
      </w:r>
    </w:p>
    <w:p w14:paraId="0B634B32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API </w:t>
      </w:r>
      <w:r>
        <w:rPr>
          <w:lang w:eastAsia="zh-CN"/>
        </w:rPr>
        <w:t>在创建任务前检查用户额度、并发配额、全局队列水位和预计等待时间；</w:t>
      </w:r>
    </w:p>
    <w:p w14:paraId="7B487F79" w14:textId="77777777" w:rsidR="004E6DE1" w:rsidRDefault="00000000">
      <w:pPr>
        <w:numPr>
          <w:ilvl w:val="0"/>
          <w:numId w:val="1"/>
        </w:numPr>
      </w:pPr>
      <w:proofErr w:type="spellStart"/>
      <w:r>
        <w:t>达到硬阈值时返回</w:t>
      </w:r>
      <w:proofErr w:type="spellEnd"/>
      <w:r>
        <w:t xml:space="preserve"> </w:t>
      </w:r>
      <w:r>
        <w:rPr>
          <w:rFonts w:ascii="Consolas" w:hAnsi="Consolas"/>
          <w:color w:val="1F4D78"/>
          <w:sz w:val="21"/>
        </w:rPr>
        <w:t xml:space="preserve">429/503 + </w:t>
      </w:r>
      <w:proofErr w:type="spellStart"/>
      <w:r>
        <w:rPr>
          <w:rFonts w:ascii="Consolas" w:hAnsi="Consolas"/>
          <w:color w:val="1F4D78"/>
          <w:sz w:val="21"/>
        </w:rPr>
        <w:t>Retry-After</w:t>
      </w:r>
      <w:r>
        <w:t>，而不是无限堆积</w:t>
      </w:r>
      <w:proofErr w:type="spellEnd"/>
      <w:r>
        <w:t>；</w:t>
      </w:r>
    </w:p>
    <w:p w14:paraId="274F3BA5" w14:textId="77777777" w:rsidR="004E6DE1" w:rsidRDefault="00000000">
      <w:pPr>
        <w:numPr>
          <w:ilvl w:val="0"/>
          <w:numId w:val="1"/>
        </w:numPr>
      </w:pPr>
      <w:r>
        <w:t>每个租户限制</w:t>
      </w:r>
      <w:r>
        <w:t xml:space="preserve"> </w:t>
      </w:r>
      <w:r>
        <w:rPr>
          <w:rFonts w:ascii="Consolas" w:hAnsi="Consolas"/>
          <w:color w:val="1F4D78"/>
          <w:sz w:val="21"/>
        </w:rPr>
        <w:t>queued/running</w:t>
      </w:r>
      <w:r>
        <w:t xml:space="preserve"> </w:t>
      </w:r>
      <w:r>
        <w:t>数量，避免单用户占满视频资源；</w:t>
      </w:r>
    </w:p>
    <w:p w14:paraId="25AFF7FE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任务优先级只允许有限档位，例如</w:t>
      </w:r>
      <w:r>
        <w:rPr>
          <w:lang w:eastAsia="zh-CN"/>
        </w:rPr>
        <w:t xml:space="preserve"> 0~9</w:t>
      </w:r>
      <w:r>
        <w:rPr>
          <w:lang w:eastAsia="zh-CN"/>
        </w:rPr>
        <w:t>，避免任意用户持续抢占；</w:t>
      </w:r>
    </w:p>
    <w:p w14:paraId="6AC996F3" w14:textId="77777777" w:rsidR="004E6DE1" w:rsidRDefault="00000000">
      <w:pPr>
        <w:numPr>
          <w:ilvl w:val="0"/>
          <w:numId w:val="1"/>
        </w:numPr>
      </w:pPr>
      <w:proofErr w:type="spellStart"/>
      <w:r>
        <w:t>对同一学习任务的重复点击使用</w:t>
      </w:r>
      <w:proofErr w:type="spellEnd"/>
      <w:r>
        <w:t xml:space="preserve"> Idempotency-Key </w:t>
      </w:r>
      <w:proofErr w:type="spellStart"/>
      <w:r>
        <w:t>合并请求</w:t>
      </w:r>
      <w:proofErr w:type="spellEnd"/>
      <w:r>
        <w:t>。</w:t>
      </w:r>
    </w:p>
    <w:p w14:paraId="52B0D3A6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14.2 KEDA </w:t>
      </w:r>
      <w:r>
        <w:rPr>
          <w:rFonts w:ascii="Calibri" w:eastAsia="微软雅黑" w:hAnsi="Calibri"/>
        </w:rPr>
        <w:t>扩缩公式</w:t>
      </w:r>
    </w:p>
    <w:p w14:paraId="64B46C62" w14:textId="77777777" w:rsidR="004E6DE1" w:rsidRDefault="00000000">
      <w:r>
        <w:t xml:space="preserve">Worker </w:t>
      </w:r>
      <w:r>
        <w:t>目标副本可按以下思路估算：</w:t>
      </w:r>
    </w:p>
    <w:p w14:paraId="78AEC6B6" w14:textId="77777777" w:rsidR="004E6DE1" w:rsidRDefault="00000000">
      <w:pPr>
        <w:shd w:val="clear" w:color="auto" w:fill="F6F8FA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desired_replicas = ceil(ready_messages / target_backlog_per_pod)</w:t>
      </w:r>
    </w:p>
    <w:p w14:paraId="640A2F86" w14:textId="77777777" w:rsidR="004E6DE1" w:rsidRDefault="00000000">
      <w:pPr>
        <w:rPr>
          <w:lang w:eastAsia="zh-CN"/>
        </w:rPr>
      </w:pPr>
      <w:r>
        <w:rPr>
          <w:lang w:eastAsia="zh-CN"/>
        </w:rPr>
        <w:t>但最终副本数还必须受以下上限约束：</w:t>
      </w:r>
    </w:p>
    <w:p w14:paraId="75CE07CF" w14:textId="77777777" w:rsidR="004E6DE1" w:rsidRDefault="00000000">
      <w:pPr>
        <w:shd w:val="clear" w:color="auto" w:fill="F6F8FA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min(</w:t>
      </w:r>
      <w:proofErr w:type="spellStart"/>
      <w:r>
        <w:rPr>
          <w:rFonts w:ascii="Consolas" w:hAnsi="Consolas"/>
          <w:sz w:val="17"/>
        </w:rPr>
        <w:t>集群可用资源</w:t>
      </w:r>
      <w:proofErr w:type="spellEnd"/>
      <w:r>
        <w:rPr>
          <w:rFonts w:ascii="Consolas" w:hAnsi="Consolas"/>
          <w:sz w:val="17"/>
        </w:rPr>
        <w:t xml:space="preserve">, LLM/TTS Provider </w:t>
      </w:r>
      <w:proofErr w:type="spellStart"/>
      <w:r>
        <w:rPr>
          <w:rFonts w:ascii="Consolas" w:hAnsi="Consolas"/>
          <w:sz w:val="17"/>
        </w:rPr>
        <w:t>并发配额</w:t>
      </w:r>
      <w:proofErr w:type="spellEnd"/>
      <w:r>
        <w:rPr>
          <w:rFonts w:ascii="Consolas" w:hAnsi="Consolas"/>
          <w:sz w:val="17"/>
        </w:rPr>
        <w:t xml:space="preserve">, </w:t>
      </w:r>
      <w:r>
        <w:rPr>
          <w:rFonts w:ascii="Consolas" w:hAnsi="Consolas"/>
          <w:sz w:val="17"/>
        </w:rPr>
        <w:t>数据库连接预算</w:t>
      </w:r>
      <w:r>
        <w:rPr>
          <w:rFonts w:ascii="Consolas" w:hAnsi="Consolas"/>
          <w:sz w:val="17"/>
        </w:rPr>
        <w:t xml:space="preserve">, </w:t>
      </w:r>
      <w:r>
        <w:rPr>
          <w:rFonts w:ascii="Consolas" w:hAnsi="Consolas"/>
          <w:sz w:val="17"/>
        </w:rPr>
        <w:t>成本预算</w:t>
      </w:r>
      <w:r>
        <w:rPr>
          <w:rFonts w:ascii="Consolas" w:hAnsi="Consolas"/>
          <w:sz w:val="17"/>
        </w:rPr>
        <w:t>)</w:t>
      </w:r>
    </w:p>
    <w:p w14:paraId="7C0E921F" w14:textId="77777777" w:rsidR="004E6DE1" w:rsidRDefault="00000000">
      <w:r>
        <w:t>建议起始值：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819"/>
        <w:gridCol w:w="2030"/>
        <w:gridCol w:w="902"/>
        <w:gridCol w:w="902"/>
        <w:gridCol w:w="2707"/>
      </w:tblGrid>
      <w:tr w:rsidR="004E6DE1" w14:paraId="5E607309" w14:textId="77777777">
        <w:trPr>
          <w:tblHeader/>
        </w:trPr>
        <w:tc>
          <w:tcPr>
            <w:tcW w:w="281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AE44" w14:textId="77777777" w:rsidR="004E6DE1" w:rsidRDefault="00000000">
            <w:pPr>
              <w:spacing w:after="0" w:line="252" w:lineRule="auto"/>
              <w:jc w:val="center"/>
            </w:pPr>
            <w:r>
              <w:rPr>
                <w:b/>
                <w:color w:val="183B56"/>
                <w:sz w:val="18"/>
              </w:rPr>
              <w:t>Worker</w:t>
            </w:r>
          </w:p>
        </w:tc>
        <w:tc>
          <w:tcPr>
            <w:tcW w:w="20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3C0C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Target Backlog/Pod</w:t>
            </w:r>
          </w:p>
        </w:tc>
        <w:tc>
          <w:tcPr>
            <w:tcW w:w="9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66DEE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Min</w:t>
            </w:r>
          </w:p>
        </w:tc>
        <w:tc>
          <w:tcPr>
            <w:tcW w:w="9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40792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Max</w:t>
            </w:r>
          </w:p>
        </w:tc>
        <w:tc>
          <w:tcPr>
            <w:tcW w:w="27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34A26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Scale Down Stabilization</w:t>
            </w:r>
          </w:p>
        </w:tc>
      </w:tr>
      <w:tr w:rsidR="004E6DE1" w14:paraId="4CE2D87B" w14:textId="77777777"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A1B4E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Core </w:t>
            </w:r>
            <w:r>
              <w:rPr>
                <w:sz w:val="18"/>
              </w:rPr>
              <w:t>文本生成</w:t>
            </w:r>
          </w:p>
        </w:tc>
        <w:tc>
          <w:tcPr>
            <w:tcW w:w="2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63C8E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2~4</w:t>
            </w:r>
          </w:p>
        </w:tc>
        <w:tc>
          <w:tcPr>
            <w:tcW w:w="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DD66D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7C7F9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7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F7405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300s</w:t>
            </w:r>
          </w:p>
        </w:tc>
      </w:tr>
      <w:tr w:rsidR="004E6DE1" w14:paraId="6F5CC4F2" w14:textId="77777777"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B968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Education2D Agent</w:t>
            </w:r>
          </w:p>
        </w:tc>
        <w:tc>
          <w:tcPr>
            <w:tcW w:w="2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092A4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1~2</w:t>
            </w:r>
          </w:p>
        </w:tc>
        <w:tc>
          <w:tcPr>
            <w:tcW w:w="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65879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0/1</w:t>
            </w:r>
          </w:p>
        </w:tc>
        <w:tc>
          <w:tcPr>
            <w:tcW w:w="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EAF5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7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7A0A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300s</w:t>
            </w:r>
          </w:p>
        </w:tc>
      </w:tr>
      <w:tr w:rsidR="004E6DE1" w14:paraId="3A6CCE1A" w14:textId="77777777"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C66A8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KnowledgeVideo Dispatcher</w:t>
            </w:r>
          </w:p>
        </w:tc>
        <w:tc>
          <w:tcPr>
            <w:tcW w:w="2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B26DA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61A5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4D8E0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7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0CC5C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600s</w:t>
            </w:r>
          </w:p>
        </w:tc>
      </w:tr>
      <w:tr w:rsidR="004E6DE1" w14:paraId="08EEA122" w14:textId="77777777"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B7C68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Video Job</w:t>
            </w:r>
          </w:p>
        </w:tc>
        <w:tc>
          <w:tcPr>
            <w:tcW w:w="2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08E21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每</w:t>
            </w:r>
            <w:r>
              <w:rPr>
                <w:sz w:val="18"/>
              </w:rPr>
              <w:t xml:space="preserve"> Task 1 Job</w:t>
            </w:r>
          </w:p>
        </w:tc>
        <w:tc>
          <w:tcPr>
            <w:tcW w:w="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54A5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0</w:t>
            </w:r>
          </w:p>
        </w:tc>
        <w:tc>
          <w:tcPr>
            <w:tcW w:w="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EA72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按节点与配额</w:t>
            </w:r>
          </w:p>
        </w:tc>
        <w:tc>
          <w:tcPr>
            <w:tcW w:w="27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1393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不适用</w:t>
            </w:r>
          </w:p>
        </w:tc>
      </w:tr>
    </w:tbl>
    <w:p w14:paraId="45A847B4" w14:textId="77777777" w:rsidR="004E6DE1" w:rsidRDefault="004E6DE1">
      <w:pPr>
        <w:spacing w:after="40"/>
      </w:pPr>
    </w:p>
    <w:p w14:paraId="63D3A0A0" w14:textId="77777777" w:rsidR="004E6DE1" w:rsidRDefault="00000000">
      <w:pPr>
        <w:pStyle w:val="20"/>
      </w:pPr>
      <w:r>
        <w:rPr>
          <w:rFonts w:ascii="Calibri" w:eastAsia="微软雅黑" w:hAnsi="Calibri"/>
        </w:rPr>
        <w:lastRenderedPageBreak/>
        <w:t xml:space="preserve">14.3 </w:t>
      </w:r>
      <w:r>
        <w:rPr>
          <w:rFonts w:ascii="Calibri" w:eastAsia="微软雅黑" w:hAnsi="Calibri"/>
        </w:rPr>
        <w:t>数据库与连接</w:t>
      </w:r>
    </w:p>
    <w:p w14:paraId="48C60AF7" w14:textId="77777777" w:rsidR="004E6DE1" w:rsidRDefault="00000000">
      <w:pPr>
        <w:numPr>
          <w:ilvl w:val="0"/>
          <w:numId w:val="1"/>
        </w:numPr>
      </w:pPr>
      <w:r>
        <w:t>API</w:t>
      </w:r>
      <w:r>
        <w:t>、</w:t>
      </w:r>
      <w:r>
        <w:t>Relay</w:t>
      </w:r>
      <w:r>
        <w:t>、</w:t>
      </w:r>
      <w:r>
        <w:t xml:space="preserve">Orchestrator </w:t>
      </w:r>
      <w:r>
        <w:t>使用独立连接池预算，前置</w:t>
      </w:r>
      <w:r>
        <w:t xml:space="preserve"> PgBouncer</w:t>
      </w:r>
      <w:r>
        <w:t>；</w:t>
      </w:r>
    </w:p>
    <w:p w14:paraId="709F94B2" w14:textId="77777777" w:rsidR="004E6DE1" w:rsidRDefault="00000000">
      <w:pPr>
        <w:numPr>
          <w:ilvl w:val="0"/>
          <w:numId w:val="1"/>
        </w:numPr>
      </w:pPr>
      <w:r>
        <w:t xml:space="preserve">Outbox </w:t>
      </w:r>
      <w:r>
        <w:t>索引：</w:t>
      </w:r>
      <w:r>
        <w:rPr>
          <w:rFonts w:ascii="Consolas" w:hAnsi="Consolas"/>
          <w:color w:val="1F4D78"/>
          <w:sz w:val="21"/>
        </w:rPr>
        <w:t>(status, next_attempt_at, created_at)</w:t>
      </w:r>
      <w:r>
        <w:t>；</w:t>
      </w:r>
    </w:p>
    <w:p w14:paraId="3518713E" w14:textId="77777777" w:rsidR="004E6DE1" w:rsidRDefault="00000000">
      <w:pPr>
        <w:numPr>
          <w:ilvl w:val="0"/>
          <w:numId w:val="1"/>
        </w:numPr>
      </w:pPr>
      <w:r>
        <w:t xml:space="preserve">Task Ledger </w:t>
      </w:r>
      <w:r>
        <w:t>索引：</w:t>
      </w:r>
      <w:r>
        <w:rPr>
          <w:rFonts w:ascii="Consolas" w:hAnsi="Consolas"/>
          <w:color w:val="1F4D78"/>
          <w:sz w:val="21"/>
        </w:rPr>
        <w:t>(status, capability, priority, created_at)</w:t>
      </w:r>
      <w:r>
        <w:t>、</w:t>
      </w:r>
      <w:r>
        <w:rPr>
          <w:rFonts w:ascii="Consolas" w:hAnsi="Consolas"/>
          <w:color w:val="1F4D78"/>
          <w:sz w:val="21"/>
        </w:rPr>
        <w:t>(lease_expires_at)</w:t>
      </w:r>
      <w:r>
        <w:t>、唯一</w:t>
      </w:r>
      <w:r>
        <w:t xml:space="preserve"> </w:t>
      </w:r>
      <w:r>
        <w:rPr>
          <w:rFonts w:ascii="Consolas" w:hAnsi="Consolas"/>
          <w:color w:val="1F4D78"/>
          <w:sz w:val="21"/>
        </w:rPr>
        <w:t>idempotency_key</w:t>
      </w:r>
      <w:r>
        <w:t>；</w:t>
      </w:r>
    </w:p>
    <w:p w14:paraId="05BD25AD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进度更新限频，例如每</w:t>
      </w:r>
      <w:r>
        <w:rPr>
          <w:lang w:eastAsia="zh-CN"/>
        </w:rPr>
        <w:t xml:space="preserve"> 1 </w:t>
      </w:r>
      <w:r>
        <w:rPr>
          <w:lang w:eastAsia="zh-CN"/>
        </w:rPr>
        <w:t>秒或进度变化至少</w:t>
      </w:r>
      <w:r>
        <w:rPr>
          <w:lang w:eastAsia="zh-CN"/>
        </w:rPr>
        <w:t xml:space="preserve"> 1% </w:t>
      </w:r>
      <w:r>
        <w:rPr>
          <w:lang w:eastAsia="zh-CN"/>
        </w:rPr>
        <w:t>才落库，避免长任务高频写热点；</w:t>
      </w:r>
    </w:p>
    <w:p w14:paraId="445B22A2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终态与关键阶段永久保存，细粒度进度按</w:t>
      </w:r>
      <w:r>
        <w:rPr>
          <w:lang w:eastAsia="zh-CN"/>
        </w:rPr>
        <w:t xml:space="preserve"> TTL </w:t>
      </w:r>
      <w:r>
        <w:rPr>
          <w:lang w:eastAsia="zh-CN"/>
        </w:rPr>
        <w:t>清理或归档。</w:t>
      </w:r>
    </w:p>
    <w:p w14:paraId="774C70F2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14.4 </w:t>
      </w:r>
      <w:proofErr w:type="spellStart"/>
      <w:r>
        <w:rPr>
          <w:rFonts w:ascii="Calibri" w:eastAsia="微软雅黑" w:hAnsi="Calibri"/>
        </w:rPr>
        <w:t>缓存与大对象</w:t>
      </w:r>
      <w:proofErr w:type="spellEnd"/>
    </w:p>
    <w:p w14:paraId="4A95FAC9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热门只读学习内容可通过</w:t>
      </w:r>
      <w:r>
        <w:rPr>
          <w:lang w:eastAsia="zh-CN"/>
        </w:rPr>
        <w:t xml:space="preserve"> CDN + </w:t>
      </w:r>
      <w:r>
        <w:rPr>
          <w:lang w:eastAsia="zh-CN"/>
        </w:rPr>
        <w:t>对象存储分发；</w:t>
      </w:r>
    </w:p>
    <w:p w14:paraId="76C2C90F" w14:textId="77777777" w:rsidR="004E6DE1" w:rsidRDefault="00000000">
      <w:pPr>
        <w:numPr>
          <w:ilvl w:val="0"/>
          <w:numId w:val="1"/>
        </w:numPr>
      </w:pPr>
      <w:proofErr w:type="spellStart"/>
      <w:r>
        <w:t>视频下载使用签名</w:t>
      </w:r>
      <w:proofErr w:type="spellEnd"/>
      <w:r>
        <w:t xml:space="preserve"> </w:t>
      </w:r>
      <w:proofErr w:type="spellStart"/>
      <w:r>
        <w:t>URL</w:t>
      </w:r>
      <w:r>
        <w:t>，不经过</w:t>
      </w:r>
      <w:proofErr w:type="spellEnd"/>
      <w:r>
        <w:t xml:space="preserve"> Backend API </w:t>
      </w:r>
      <w:r>
        <w:t>转发大文件；</w:t>
      </w:r>
    </w:p>
    <w:p w14:paraId="29A82EB3" w14:textId="77777777" w:rsidR="004E6DE1" w:rsidRDefault="00000000">
      <w:pPr>
        <w:numPr>
          <w:ilvl w:val="0"/>
          <w:numId w:val="1"/>
        </w:numPr>
      </w:pPr>
      <w:r>
        <w:t xml:space="preserve">Education2D Spec </w:t>
      </w:r>
      <w:r>
        <w:t>使用</w:t>
      </w:r>
      <w:r>
        <w:t xml:space="preserve"> ETag/</w:t>
      </w:r>
      <w:r>
        <w:t>内容</w:t>
      </w:r>
      <w:r>
        <w:t xml:space="preserve"> Hash</w:t>
      </w:r>
      <w:r>
        <w:t>，未变化时返回</w:t>
      </w:r>
      <w:r>
        <w:t xml:space="preserve"> 304</w:t>
      </w:r>
      <w:r>
        <w:t>；</w:t>
      </w:r>
    </w:p>
    <w:p w14:paraId="34145262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对模型</w:t>
      </w:r>
      <w:r>
        <w:rPr>
          <w:lang w:eastAsia="zh-CN"/>
        </w:rPr>
        <w:t xml:space="preserve"> Prompt </w:t>
      </w:r>
      <w:r>
        <w:rPr>
          <w:lang w:eastAsia="zh-CN"/>
        </w:rPr>
        <w:t>模板、固定目录、静态素材做版本化缓存；</w:t>
      </w:r>
    </w:p>
    <w:p w14:paraId="0AA94CC7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RabbitMQ </w:t>
      </w:r>
      <w:r>
        <w:rPr>
          <w:lang w:eastAsia="zh-CN"/>
        </w:rPr>
        <w:t>消息建议小于</w:t>
      </w:r>
      <w:r>
        <w:rPr>
          <w:lang w:eastAsia="zh-CN"/>
        </w:rPr>
        <w:t xml:space="preserve"> 128 KB</w:t>
      </w:r>
      <w:r>
        <w:rPr>
          <w:lang w:eastAsia="zh-CN"/>
        </w:rPr>
        <w:t>，超过阈值时改为对象引用。</w:t>
      </w:r>
    </w:p>
    <w:p w14:paraId="1BF3133C" w14:textId="77777777" w:rsidR="004E6DE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15. </w:t>
      </w:r>
      <w:r>
        <w:rPr>
          <w:rFonts w:ascii="Calibri" w:eastAsia="微软雅黑" w:hAnsi="Calibri"/>
          <w:lang w:eastAsia="zh-CN"/>
        </w:rPr>
        <w:t>可观测性与</w:t>
      </w:r>
      <w:r>
        <w:rPr>
          <w:rFonts w:ascii="Calibri" w:eastAsia="微软雅黑" w:hAnsi="Calibri"/>
          <w:lang w:eastAsia="zh-CN"/>
        </w:rPr>
        <w:t xml:space="preserve"> SLO</w:t>
      </w:r>
    </w:p>
    <w:p w14:paraId="5735AD54" w14:textId="77777777" w:rsidR="004E6DE1" w:rsidRDefault="00000000">
      <w:pPr>
        <w:pStyle w:val="20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15.1 </w:t>
      </w:r>
      <w:r>
        <w:rPr>
          <w:rFonts w:ascii="Calibri" w:eastAsia="微软雅黑" w:hAnsi="Calibri"/>
          <w:lang w:eastAsia="zh-CN"/>
        </w:rPr>
        <w:t>统一遥测</w:t>
      </w:r>
    </w:p>
    <w:p w14:paraId="414742C3" w14:textId="77777777" w:rsidR="004E6DE1" w:rsidRDefault="00000000">
      <w:pPr>
        <w:numPr>
          <w:ilvl w:val="0"/>
          <w:numId w:val="1"/>
        </w:numPr>
      </w:pPr>
      <w:proofErr w:type="spellStart"/>
      <w:r>
        <w:t>所有</w:t>
      </w:r>
      <w:proofErr w:type="spellEnd"/>
      <w:r>
        <w:t xml:space="preserve"> HTTP </w:t>
      </w:r>
      <w:proofErr w:type="spellStart"/>
      <w:r>
        <w:t>与消息链路传播</w:t>
      </w:r>
      <w:proofErr w:type="spellEnd"/>
      <w:r>
        <w:t xml:space="preserve"> W3C </w:t>
      </w:r>
      <w:r>
        <w:rPr>
          <w:rFonts w:ascii="Consolas" w:hAnsi="Consolas"/>
          <w:color w:val="1F4D78"/>
          <w:sz w:val="21"/>
        </w:rPr>
        <w:t>traceparent</w:t>
      </w:r>
      <w:r>
        <w:t>；</w:t>
      </w:r>
    </w:p>
    <w:p w14:paraId="65D9051C" w14:textId="77777777" w:rsidR="004E6DE1" w:rsidRDefault="00000000">
      <w:pPr>
        <w:numPr>
          <w:ilvl w:val="0"/>
          <w:numId w:val="1"/>
        </w:numPr>
      </w:pPr>
      <w:r>
        <w:t xml:space="preserve">OpenTelemetry Instrumentation </w:t>
      </w:r>
      <w:r>
        <w:t>覆盖</w:t>
      </w:r>
      <w:r>
        <w:t xml:space="preserve"> Axum</w:t>
      </w:r>
      <w:r>
        <w:t>、</w:t>
      </w:r>
      <w:r>
        <w:t>Express/FastAPI</w:t>
      </w:r>
      <w:r>
        <w:t>、</w:t>
      </w:r>
      <w:r>
        <w:t>RabbitMQ publish/consume</w:t>
      </w:r>
      <w:r>
        <w:t>、</w:t>
      </w:r>
      <w:r>
        <w:t>PostgreSQL</w:t>
      </w:r>
      <w:r>
        <w:t>、</w:t>
      </w:r>
      <w:r>
        <w:t>Redis</w:t>
      </w:r>
      <w:r>
        <w:t>、外部</w:t>
      </w:r>
      <w:r>
        <w:t xml:space="preserve"> LLM/TTS </w:t>
      </w:r>
      <w:r>
        <w:t>和对象存储；</w:t>
      </w:r>
    </w:p>
    <w:p w14:paraId="51A5EDF2" w14:textId="77777777" w:rsidR="004E6DE1" w:rsidRDefault="00000000">
      <w:pPr>
        <w:numPr>
          <w:ilvl w:val="0"/>
          <w:numId w:val="1"/>
        </w:numPr>
      </w:pPr>
      <w:r>
        <w:t>日志统一</w:t>
      </w:r>
      <w:r>
        <w:t xml:space="preserve"> JSON</w:t>
      </w:r>
      <w:r>
        <w:t>，至少包含</w:t>
      </w:r>
      <w:r>
        <w:t xml:space="preserve"> </w:t>
      </w:r>
      <w:r>
        <w:rPr>
          <w:rFonts w:ascii="Consolas" w:hAnsi="Consolas"/>
          <w:color w:val="1F4D78"/>
          <w:sz w:val="21"/>
        </w:rPr>
        <w:t>trace_id</w:t>
      </w:r>
      <w:r>
        <w:t>、</w:t>
      </w:r>
      <w:r>
        <w:rPr>
          <w:rFonts w:ascii="Consolas" w:hAnsi="Consolas"/>
          <w:color w:val="1F4D78"/>
          <w:sz w:val="21"/>
        </w:rPr>
        <w:t>task_id</w:t>
      </w:r>
      <w:r>
        <w:t>、</w:t>
      </w:r>
      <w:r>
        <w:rPr>
          <w:rFonts w:ascii="Consolas" w:hAnsi="Consolas"/>
          <w:color w:val="1F4D78"/>
          <w:sz w:val="21"/>
        </w:rPr>
        <w:t>message_id</w:t>
      </w:r>
      <w:r>
        <w:t>、</w:t>
      </w:r>
      <w:r>
        <w:rPr>
          <w:rFonts w:ascii="Consolas" w:hAnsi="Consolas"/>
          <w:color w:val="1F4D78"/>
          <w:sz w:val="21"/>
        </w:rPr>
        <w:t>capability</w:t>
      </w:r>
      <w:r>
        <w:t>、</w:t>
      </w:r>
      <w:r>
        <w:rPr>
          <w:rFonts w:ascii="Consolas" w:hAnsi="Consolas"/>
          <w:color w:val="1F4D78"/>
          <w:sz w:val="21"/>
        </w:rPr>
        <w:t>attempt</w:t>
      </w:r>
      <w:r>
        <w:t>、</w:t>
      </w:r>
      <w:r>
        <w:rPr>
          <w:rFonts w:ascii="Consolas" w:hAnsi="Consolas"/>
          <w:color w:val="1F4D78"/>
          <w:sz w:val="21"/>
        </w:rPr>
        <w:t>tenant_id</w:t>
      </w:r>
      <w:r>
        <w:t>、</w:t>
      </w:r>
      <w:r>
        <w:rPr>
          <w:rFonts w:ascii="Consolas" w:hAnsi="Consolas"/>
          <w:color w:val="1F4D78"/>
          <w:sz w:val="21"/>
        </w:rPr>
        <w:t>worker_id</w:t>
      </w:r>
      <w:r>
        <w:t>、</w:t>
      </w:r>
      <w:r>
        <w:rPr>
          <w:rFonts w:ascii="Consolas" w:hAnsi="Consolas"/>
          <w:color w:val="1F4D78"/>
          <w:sz w:val="21"/>
        </w:rPr>
        <w:t>stage</w:t>
      </w:r>
      <w:r>
        <w:t>；</w:t>
      </w:r>
    </w:p>
    <w:p w14:paraId="65A63088" w14:textId="77777777" w:rsidR="004E6DE1" w:rsidRDefault="00000000">
      <w:pPr>
        <w:numPr>
          <w:ilvl w:val="0"/>
          <w:numId w:val="1"/>
        </w:numPr>
      </w:pPr>
      <w:r>
        <w:t>严禁记录</w:t>
      </w:r>
      <w:r>
        <w:t xml:space="preserve"> API Key</w:t>
      </w:r>
      <w:r>
        <w:t>、</w:t>
      </w:r>
      <w:r>
        <w:t>JWT</w:t>
      </w:r>
      <w:r>
        <w:t>、完整</w:t>
      </w:r>
      <w:r>
        <w:t xml:space="preserve"> Prompt </w:t>
      </w:r>
      <w:r>
        <w:t>中的敏感信息、用户私有文件内容和模型隐藏推理。</w:t>
      </w:r>
    </w:p>
    <w:p w14:paraId="33A0C685" w14:textId="77777777" w:rsidR="004E6DE1" w:rsidRDefault="00000000">
      <w:pPr>
        <w:pStyle w:val="20"/>
      </w:pPr>
      <w:r>
        <w:rPr>
          <w:rFonts w:ascii="Calibri" w:eastAsia="微软雅黑" w:hAnsi="Calibri"/>
        </w:rPr>
        <w:lastRenderedPageBreak/>
        <w:t xml:space="preserve">15.2 </w:t>
      </w:r>
      <w:r>
        <w:rPr>
          <w:rFonts w:ascii="Calibri" w:eastAsia="微软雅黑" w:hAnsi="Calibri"/>
        </w:rPr>
        <w:t>指标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98"/>
        <w:gridCol w:w="7862"/>
      </w:tblGrid>
      <w:tr w:rsidR="004E6DE1" w14:paraId="2788D5A4" w14:textId="77777777">
        <w:trPr>
          <w:tblHeader/>
        </w:trPr>
        <w:tc>
          <w:tcPr>
            <w:tcW w:w="149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B27C" w14:textId="77777777" w:rsidR="004E6DE1" w:rsidRDefault="00000000">
            <w:pPr>
              <w:spacing w:after="0" w:line="252" w:lineRule="auto"/>
              <w:jc w:val="center"/>
            </w:pPr>
            <w:r>
              <w:rPr>
                <w:b/>
                <w:color w:val="183B56"/>
                <w:sz w:val="18"/>
              </w:rPr>
              <w:t>类别</w:t>
            </w:r>
          </w:p>
        </w:tc>
        <w:tc>
          <w:tcPr>
            <w:tcW w:w="786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148A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关键指标</w:t>
            </w:r>
          </w:p>
        </w:tc>
      </w:tr>
      <w:tr w:rsidR="004E6DE1" w14:paraId="6EE3299E" w14:textId="77777777">
        <w:tc>
          <w:tcPr>
            <w:tcW w:w="14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8B072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Broker</w:t>
            </w:r>
          </w:p>
        </w:tc>
        <w:tc>
          <w:tcPr>
            <w:tcW w:w="78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E445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ready/unacked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publish/ack/redelivery rate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consumer count</w:t>
            </w:r>
            <w:r>
              <w:rPr>
                <w:sz w:val="18"/>
              </w:rPr>
              <w:t>、磁盘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内存告警</w:t>
            </w:r>
          </w:p>
        </w:tc>
      </w:tr>
      <w:tr w:rsidR="004E6DE1" w14:paraId="06046141" w14:textId="77777777">
        <w:tc>
          <w:tcPr>
            <w:tcW w:w="14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08AA9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任务</w:t>
            </w:r>
          </w:p>
        </w:tc>
        <w:tc>
          <w:tcPr>
            <w:tcW w:w="78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43D67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queue wait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run duration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end-to-end latency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success/retry/cancel/DLQ rate</w:t>
            </w:r>
          </w:p>
        </w:tc>
      </w:tr>
      <w:tr w:rsidR="004E6DE1" w14:paraId="4541E903" w14:textId="77777777">
        <w:tc>
          <w:tcPr>
            <w:tcW w:w="14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39D01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Worker</w:t>
            </w:r>
          </w:p>
        </w:tc>
        <w:tc>
          <w:tcPr>
            <w:tcW w:w="78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B1784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active tasks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prefetch occupancy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event loop lag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CPU/GPU/</w:t>
            </w:r>
            <w:r>
              <w:rPr>
                <w:sz w:val="18"/>
              </w:rPr>
              <w:t>内存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临时盘</w:t>
            </w:r>
          </w:p>
        </w:tc>
      </w:tr>
      <w:tr w:rsidR="004E6DE1" w14:paraId="36940E09" w14:textId="77777777">
        <w:tc>
          <w:tcPr>
            <w:tcW w:w="14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EB90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外部依赖</w:t>
            </w:r>
          </w:p>
        </w:tc>
        <w:tc>
          <w:tcPr>
            <w:tcW w:w="78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DB420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LLM/TTS latency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429/5xx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token</w:t>
            </w:r>
            <w:r>
              <w:rPr>
                <w:sz w:val="18"/>
              </w:rPr>
              <w:t>、费用、熔断状态</w:t>
            </w:r>
          </w:p>
        </w:tc>
      </w:tr>
      <w:tr w:rsidR="004E6DE1" w14:paraId="38BA7F4B" w14:textId="77777777">
        <w:tc>
          <w:tcPr>
            <w:tcW w:w="14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4403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业务</w:t>
            </w:r>
          </w:p>
        </w:tc>
        <w:tc>
          <w:tcPr>
            <w:tcW w:w="78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D11A4" w14:textId="77777777" w:rsidR="004E6DE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每能力请求量、成功内容数、单位内容成本、用户等待时间</w:t>
            </w:r>
          </w:p>
        </w:tc>
      </w:tr>
    </w:tbl>
    <w:p w14:paraId="65B23B5B" w14:textId="77777777" w:rsidR="004E6DE1" w:rsidRDefault="004E6DE1">
      <w:pPr>
        <w:spacing w:after="40"/>
        <w:rPr>
          <w:lang w:eastAsia="zh-CN"/>
        </w:rPr>
      </w:pPr>
    </w:p>
    <w:p w14:paraId="019C0D78" w14:textId="77777777" w:rsidR="004E6DE1" w:rsidRDefault="00000000">
      <w:proofErr w:type="spellStart"/>
      <w:r>
        <w:t>推荐</w:t>
      </w:r>
      <w:proofErr w:type="spellEnd"/>
      <w:r>
        <w:t xml:space="preserve"> SLO </w:t>
      </w:r>
      <w:proofErr w:type="spellStart"/>
      <w:r>
        <w:t>起点</w:t>
      </w:r>
      <w:proofErr w:type="spellEnd"/>
      <w:r>
        <w:t>：</w:t>
      </w:r>
    </w:p>
    <w:p w14:paraId="5ABD6E4A" w14:textId="77777777" w:rsidR="004E6DE1" w:rsidRDefault="00000000">
      <w:pPr>
        <w:numPr>
          <w:ilvl w:val="0"/>
          <w:numId w:val="1"/>
        </w:numPr>
      </w:pPr>
      <w:r>
        <w:t xml:space="preserve">API </w:t>
      </w:r>
      <w:r>
        <w:t>可用性：月度</w:t>
      </w:r>
      <w:r>
        <w:t xml:space="preserve"> 99.9%</w:t>
      </w:r>
      <w:r>
        <w:t>；</w:t>
      </w:r>
    </w:p>
    <w:p w14:paraId="303CE17B" w14:textId="77777777" w:rsidR="004E6DE1" w:rsidRDefault="00000000">
      <w:pPr>
        <w:numPr>
          <w:ilvl w:val="0"/>
          <w:numId w:val="1"/>
        </w:numPr>
      </w:pPr>
      <w:r>
        <w:t>已接受任务不丢失：</w:t>
      </w:r>
      <w:r>
        <w:t>99.99%</w:t>
      </w:r>
      <w:r>
        <w:t>；</w:t>
      </w:r>
    </w:p>
    <w:p w14:paraId="2AA2ED66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文本任务</w:t>
      </w:r>
      <w:r>
        <w:rPr>
          <w:lang w:eastAsia="zh-CN"/>
        </w:rPr>
        <w:t xml:space="preserve"> 95% </w:t>
      </w:r>
      <w:r>
        <w:rPr>
          <w:lang w:eastAsia="zh-CN"/>
        </w:rPr>
        <w:t>在</w:t>
      </w:r>
      <w:r>
        <w:rPr>
          <w:lang w:eastAsia="zh-CN"/>
        </w:rPr>
        <w:t xml:space="preserve"> 2 </w:t>
      </w:r>
      <w:r>
        <w:rPr>
          <w:lang w:eastAsia="zh-CN"/>
        </w:rPr>
        <w:t>分钟内开始、</w:t>
      </w:r>
      <w:r>
        <w:rPr>
          <w:lang w:eastAsia="zh-CN"/>
        </w:rPr>
        <w:t xml:space="preserve">99% </w:t>
      </w:r>
      <w:r>
        <w:rPr>
          <w:lang w:eastAsia="zh-CN"/>
        </w:rPr>
        <w:t>在</w:t>
      </w:r>
      <w:r>
        <w:rPr>
          <w:lang w:eastAsia="zh-CN"/>
        </w:rPr>
        <w:t xml:space="preserve"> 10 </w:t>
      </w:r>
      <w:r>
        <w:rPr>
          <w:lang w:eastAsia="zh-CN"/>
        </w:rPr>
        <w:t>分钟内终态；</w:t>
      </w:r>
    </w:p>
    <w:p w14:paraId="477A20FF" w14:textId="77777777" w:rsidR="004E6DE1" w:rsidRDefault="00000000">
      <w:pPr>
        <w:numPr>
          <w:ilvl w:val="0"/>
          <w:numId w:val="1"/>
        </w:numPr>
      </w:pPr>
      <w:r>
        <w:t xml:space="preserve">Education2D 95% </w:t>
      </w:r>
      <w:r>
        <w:t>在</w:t>
      </w:r>
      <w:r>
        <w:t xml:space="preserve"> 5 </w:t>
      </w:r>
      <w:r>
        <w:t>分钟内终态；</w:t>
      </w:r>
    </w:p>
    <w:p w14:paraId="3350A04B" w14:textId="77777777" w:rsidR="004E6DE1" w:rsidRDefault="00000000">
      <w:pPr>
        <w:numPr>
          <w:ilvl w:val="0"/>
          <w:numId w:val="1"/>
        </w:numPr>
      </w:pPr>
      <w:r>
        <w:t xml:space="preserve">KnowledgeVideo </w:t>
      </w:r>
      <w:r>
        <w:t>以规格分层统计，不使用单一时延</w:t>
      </w:r>
      <w:r>
        <w:t xml:space="preserve"> SLO</w:t>
      </w:r>
      <w:r>
        <w:t>；重点监控排队时间、阶段停滞和</w:t>
      </w:r>
      <w:r>
        <w:t xml:space="preserve"> Deadline </w:t>
      </w:r>
      <w:r>
        <w:t>达成率；</w:t>
      </w:r>
    </w:p>
    <w:p w14:paraId="372225ED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DLQ </w:t>
      </w:r>
      <w:r>
        <w:rPr>
          <w:lang w:eastAsia="zh-CN"/>
        </w:rPr>
        <w:t>未处理消息必须在</w:t>
      </w:r>
      <w:r>
        <w:rPr>
          <w:lang w:eastAsia="zh-CN"/>
        </w:rPr>
        <w:t xml:space="preserve"> 15 </w:t>
      </w:r>
      <w:r>
        <w:rPr>
          <w:lang w:eastAsia="zh-CN"/>
        </w:rPr>
        <w:t>分钟内告警，在工作时间</w:t>
      </w:r>
      <w:r>
        <w:rPr>
          <w:lang w:eastAsia="zh-CN"/>
        </w:rPr>
        <w:t xml:space="preserve"> 4 </w:t>
      </w:r>
      <w:r>
        <w:rPr>
          <w:lang w:eastAsia="zh-CN"/>
        </w:rPr>
        <w:t>小时内完成归因。</w:t>
      </w:r>
    </w:p>
    <w:p w14:paraId="3415D648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15.3 </w:t>
      </w:r>
      <w:proofErr w:type="spellStart"/>
      <w:r>
        <w:rPr>
          <w:rFonts w:ascii="Calibri" w:eastAsia="微软雅黑" w:hAnsi="Calibri"/>
        </w:rPr>
        <w:t>告警</w:t>
      </w:r>
      <w:proofErr w:type="spellEnd"/>
    </w:p>
    <w:p w14:paraId="44CA522F" w14:textId="77777777" w:rsidR="004E6DE1" w:rsidRDefault="00000000">
      <w:pPr>
        <w:numPr>
          <w:ilvl w:val="0"/>
          <w:numId w:val="1"/>
        </w:numPr>
      </w:pPr>
      <w:r>
        <w:t xml:space="preserve">Queue ready </w:t>
      </w:r>
      <w:r>
        <w:t>持续增长且</w:t>
      </w:r>
      <w:r>
        <w:t xml:space="preserve"> consumer </w:t>
      </w:r>
      <w:r>
        <w:t>为</w:t>
      </w:r>
      <w:r>
        <w:t xml:space="preserve"> 0</w:t>
      </w:r>
      <w:r>
        <w:t>；</w:t>
      </w:r>
    </w:p>
    <w:p w14:paraId="20BFC099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最老消息年龄超过能力阈值；</w:t>
      </w:r>
    </w:p>
    <w:p w14:paraId="774C7A28" w14:textId="77777777" w:rsidR="004E6DE1" w:rsidRDefault="00000000">
      <w:pPr>
        <w:numPr>
          <w:ilvl w:val="0"/>
          <w:numId w:val="1"/>
        </w:numPr>
      </w:pPr>
      <w:r>
        <w:t xml:space="preserve">Task </w:t>
      </w:r>
      <w:proofErr w:type="spellStart"/>
      <w:r>
        <w:t>租约过期、长时间无</w:t>
      </w:r>
      <w:proofErr w:type="spellEnd"/>
      <w:r>
        <w:t xml:space="preserve"> Heartbeat</w:t>
      </w:r>
      <w:r>
        <w:t>；</w:t>
      </w:r>
    </w:p>
    <w:p w14:paraId="4BF742CC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Outbox </w:t>
      </w:r>
      <w:r>
        <w:rPr>
          <w:lang w:eastAsia="zh-CN"/>
        </w:rPr>
        <w:t>未发布数量或最老记录年龄超过阈值；</w:t>
      </w:r>
    </w:p>
    <w:p w14:paraId="67CA6619" w14:textId="77777777" w:rsidR="004E6DE1" w:rsidRDefault="00000000">
      <w:pPr>
        <w:numPr>
          <w:ilvl w:val="0"/>
          <w:numId w:val="1"/>
        </w:numPr>
      </w:pPr>
      <w:r>
        <w:t xml:space="preserve">DLQ </w:t>
      </w:r>
      <w:proofErr w:type="spellStart"/>
      <w:r>
        <w:t>新增、不可路由消息、</w:t>
      </w:r>
      <w:r>
        <w:t>RabbitMQ</w:t>
      </w:r>
      <w:proofErr w:type="spellEnd"/>
      <w:r>
        <w:t xml:space="preserve"> Flow Control</w:t>
      </w:r>
      <w:r>
        <w:t>；</w:t>
      </w:r>
    </w:p>
    <w:p w14:paraId="5ABBACB0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视频节点临时盘超过</w:t>
      </w:r>
      <w:r>
        <w:rPr>
          <w:lang w:eastAsia="zh-CN"/>
        </w:rPr>
        <w:t xml:space="preserve"> 80%</w:t>
      </w:r>
      <w:r>
        <w:rPr>
          <w:lang w:eastAsia="zh-CN"/>
        </w:rPr>
        <w:t>、</w:t>
      </w:r>
      <w:proofErr w:type="spellStart"/>
      <w:r>
        <w:rPr>
          <w:lang w:eastAsia="zh-CN"/>
        </w:rPr>
        <w:t>OOMKill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Job </w:t>
      </w:r>
      <w:r>
        <w:rPr>
          <w:lang w:eastAsia="zh-CN"/>
        </w:rPr>
        <w:t>超时；</w:t>
      </w:r>
    </w:p>
    <w:p w14:paraId="6CDCD372" w14:textId="77777777" w:rsidR="004E6DE1" w:rsidRDefault="00000000">
      <w:pPr>
        <w:numPr>
          <w:ilvl w:val="0"/>
          <w:numId w:val="1"/>
        </w:numPr>
      </w:pPr>
      <w:proofErr w:type="spellStart"/>
      <w:r>
        <w:lastRenderedPageBreak/>
        <w:t>外部</w:t>
      </w:r>
      <w:proofErr w:type="spellEnd"/>
      <w:r>
        <w:t xml:space="preserve"> Provider 429/5xx</w:t>
      </w:r>
      <w:r>
        <w:t>、费用异常和</w:t>
      </w:r>
      <w:r>
        <w:t xml:space="preserve"> Token </w:t>
      </w:r>
      <w:r>
        <w:t>激增。</w:t>
      </w:r>
    </w:p>
    <w:p w14:paraId="6EA8B1C0" w14:textId="77777777" w:rsidR="004E6DE1" w:rsidRDefault="00000000">
      <w:pPr>
        <w:pStyle w:val="1"/>
      </w:pPr>
      <w:r>
        <w:rPr>
          <w:rFonts w:ascii="Calibri" w:eastAsia="微软雅黑" w:hAnsi="Calibri"/>
        </w:rPr>
        <w:t xml:space="preserve">16. </w:t>
      </w:r>
      <w:r>
        <w:rPr>
          <w:rFonts w:ascii="Calibri" w:eastAsia="微软雅黑" w:hAnsi="Calibri"/>
        </w:rPr>
        <w:t>安全设计</w:t>
      </w:r>
    </w:p>
    <w:p w14:paraId="58B7FDF9" w14:textId="77777777" w:rsidR="004E6DE1" w:rsidRDefault="00000000">
      <w:pPr>
        <w:numPr>
          <w:ilvl w:val="0"/>
          <w:numId w:val="1"/>
        </w:numPr>
      </w:pPr>
      <w:r>
        <w:t>外部入口统一通过</w:t>
      </w:r>
      <w:r>
        <w:t xml:space="preserve"> WAF/Ingress</w:t>
      </w:r>
      <w:r>
        <w:t>，内部</w:t>
      </w:r>
      <w:r>
        <w:t xml:space="preserve"> RabbitMQ</w:t>
      </w:r>
      <w:r>
        <w:t>、</w:t>
      </w:r>
      <w:r>
        <w:t>PostgreSQL</w:t>
      </w:r>
      <w:r>
        <w:t>、</w:t>
      </w:r>
      <w:r>
        <w:t>Redis</w:t>
      </w:r>
      <w:r>
        <w:t>、对象存储不暴露公网。</w:t>
      </w:r>
    </w:p>
    <w:p w14:paraId="2597109A" w14:textId="77777777" w:rsidR="004E6DE1" w:rsidRDefault="00000000">
      <w:pPr>
        <w:numPr>
          <w:ilvl w:val="0"/>
          <w:numId w:val="1"/>
        </w:numPr>
      </w:pPr>
      <w:r>
        <w:t>使用</w:t>
      </w:r>
      <w:r>
        <w:t xml:space="preserve"> Kubernetes Secret + </w:t>
      </w:r>
      <w:r>
        <w:t>外部密钥管理服务，逐步淘汰长生命周期</w:t>
      </w:r>
      <w:r>
        <w:t xml:space="preserve"> </w:t>
      </w:r>
      <w:r>
        <w:rPr>
          <w:rFonts w:ascii="Consolas" w:hAnsi="Consolas"/>
          <w:color w:val="1F4D78"/>
          <w:sz w:val="21"/>
        </w:rPr>
        <w:t>sk-*</w:t>
      </w:r>
      <w:r>
        <w:t xml:space="preserve"> </w:t>
      </w:r>
      <w:r>
        <w:t>共享回调密钥。</w:t>
      </w:r>
    </w:p>
    <w:p w14:paraId="2F64A0F0" w14:textId="77777777" w:rsidR="004E6DE1" w:rsidRDefault="00000000">
      <w:pPr>
        <w:numPr>
          <w:ilvl w:val="0"/>
          <w:numId w:val="1"/>
        </w:numPr>
      </w:pPr>
      <w:r>
        <w:t>服务间认证优先使用</w:t>
      </w:r>
      <w:r>
        <w:t xml:space="preserve"> Workload Identity </w:t>
      </w:r>
      <w:r>
        <w:t>或短期</w:t>
      </w:r>
      <w:r>
        <w:t xml:space="preserve"> JWT/mTLS</w:t>
      </w:r>
      <w:r>
        <w:t>；兼容期</w:t>
      </w:r>
      <w:r>
        <w:t xml:space="preserve"> Callback Key </w:t>
      </w:r>
      <w:r>
        <w:t>按服务独立、可轮换、只授予单一路径权限。</w:t>
      </w:r>
    </w:p>
    <w:p w14:paraId="427EEB7B" w14:textId="77777777" w:rsidR="004E6DE1" w:rsidRDefault="00000000">
      <w:pPr>
        <w:numPr>
          <w:ilvl w:val="0"/>
          <w:numId w:val="1"/>
        </w:numPr>
      </w:pPr>
      <w:r>
        <w:t xml:space="preserve">RabbitMQ </w:t>
      </w:r>
      <w:r>
        <w:t>每个服务独立用户，只允许读写自身</w:t>
      </w:r>
      <w:r>
        <w:t xml:space="preserve"> Exchange/Queue</w:t>
      </w:r>
      <w:r>
        <w:t>；生产禁用管理端公网访问。</w:t>
      </w:r>
    </w:p>
    <w:p w14:paraId="1A1CB4CA" w14:textId="77777777" w:rsidR="004E6DE1" w:rsidRDefault="00000000">
      <w:pPr>
        <w:numPr>
          <w:ilvl w:val="0"/>
          <w:numId w:val="1"/>
        </w:numPr>
      </w:pPr>
      <w:r>
        <w:t>对象存储</w:t>
      </w:r>
      <w:r>
        <w:t xml:space="preserve"> Bucket </w:t>
      </w:r>
      <w:r>
        <w:t>按用途授权，</w:t>
      </w:r>
      <w:r>
        <w:t xml:space="preserve">Worker </w:t>
      </w:r>
      <w:r>
        <w:t>只允许写入本</w:t>
      </w:r>
      <w:r>
        <w:t xml:space="preserve"> Task </w:t>
      </w:r>
      <w:r>
        <w:t>前缀；下载使用短期签名</w:t>
      </w:r>
      <w:r>
        <w:t xml:space="preserve"> URL</w:t>
      </w:r>
      <w:r>
        <w:t>。</w:t>
      </w:r>
    </w:p>
    <w:p w14:paraId="5A505A76" w14:textId="77777777" w:rsidR="004E6DE1" w:rsidRDefault="00000000">
      <w:pPr>
        <w:numPr>
          <w:ilvl w:val="0"/>
          <w:numId w:val="1"/>
        </w:numPr>
      </w:pPr>
      <w:r>
        <w:t>消息中的用户输入视为不可信数据，</w:t>
      </w:r>
      <w:r>
        <w:t xml:space="preserve">Worker </w:t>
      </w:r>
      <w:r>
        <w:t>必须再次</w:t>
      </w:r>
      <w:r>
        <w:t xml:space="preserve"> Schema </w:t>
      </w:r>
      <w:r>
        <w:t>校验并限制长度。</w:t>
      </w:r>
    </w:p>
    <w:p w14:paraId="57AB39BB" w14:textId="77777777" w:rsidR="004E6DE1" w:rsidRDefault="00000000">
      <w:pPr>
        <w:numPr>
          <w:ilvl w:val="0"/>
          <w:numId w:val="1"/>
        </w:numPr>
      </w:pPr>
      <w:r>
        <w:t>代码</w:t>
      </w:r>
      <w:r>
        <w:t xml:space="preserve">/HTML </w:t>
      </w:r>
      <w:r>
        <w:t>生成与执行必须和平台业务网隔离，禁止挂载</w:t>
      </w:r>
      <w:r>
        <w:t xml:space="preserve"> Docker Socket</w:t>
      </w:r>
      <w:r>
        <w:t>、宿主机目录和云凭证。</w:t>
      </w:r>
    </w:p>
    <w:p w14:paraId="5ED2A51B" w14:textId="77777777" w:rsidR="004E6DE1" w:rsidRDefault="00000000">
      <w:pPr>
        <w:numPr>
          <w:ilvl w:val="0"/>
          <w:numId w:val="1"/>
        </w:numPr>
      </w:pPr>
      <w:r>
        <w:t>对</w:t>
      </w:r>
      <w:r>
        <w:t xml:space="preserve"> Prompt Injection</w:t>
      </w:r>
      <w:r>
        <w:t>、恶意素材、压缩炸弹、路径穿越、</w:t>
      </w:r>
      <w:r>
        <w:t xml:space="preserve">FFmpeg/Manim </w:t>
      </w:r>
      <w:r>
        <w:t>参数注入设置专门校验与沙箱。</w:t>
      </w:r>
    </w:p>
    <w:p w14:paraId="5214E568" w14:textId="77777777" w:rsidR="004E6DE1" w:rsidRDefault="00000000">
      <w:pPr>
        <w:pStyle w:val="1"/>
      </w:pPr>
      <w:r>
        <w:rPr>
          <w:rFonts w:ascii="Calibri" w:eastAsia="微软雅黑" w:hAnsi="Calibri"/>
        </w:rPr>
        <w:t xml:space="preserve">17. </w:t>
      </w:r>
      <w:r>
        <w:rPr>
          <w:rFonts w:ascii="Calibri" w:eastAsia="微软雅黑" w:hAnsi="Calibri"/>
        </w:rPr>
        <w:t>发布、配置与运维</w:t>
      </w:r>
    </w:p>
    <w:p w14:paraId="06B1B681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17.1 </w:t>
      </w:r>
      <w:r>
        <w:rPr>
          <w:rFonts w:ascii="Calibri" w:eastAsia="微软雅黑" w:hAnsi="Calibri"/>
        </w:rPr>
        <w:t>镜像与发布</w:t>
      </w:r>
    </w:p>
    <w:p w14:paraId="6AB31FAB" w14:textId="77777777" w:rsidR="004E6DE1" w:rsidRDefault="00000000">
      <w:pPr>
        <w:numPr>
          <w:ilvl w:val="0"/>
          <w:numId w:val="1"/>
        </w:numPr>
      </w:pPr>
      <w:r>
        <w:t>每个微服务构建独立</w:t>
      </w:r>
      <w:r>
        <w:t xml:space="preserve"> OCI </w:t>
      </w:r>
      <w:r>
        <w:t>镜像，使用不可变</w:t>
      </w:r>
      <w:r>
        <w:t xml:space="preserve"> </w:t>
      </w:r>
      <w:r>
        <w:rPr>
          <w:rFonts w:ascii="Consolas" w:hAnsi="Consolas"/>
          <w:color w:val="1F4D78"/>
          <w:sz w:val="21"/>
        </w:rPr>
        <w:t>sha-&lt;commit&gt;</w:t>
      </w:r>
      <w:r>
        <w:t xml:space="preserve"> </w:t>
      </w:r>
      <w:r>
        <w:t>或语义版本；</w:t>
      </w:r>
    </w:p>
    <w:p w14:paraId="74D2D4C9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CI </w:t>
      </w:r>
      <w:r>
        <w:rPr>
          <w:lang w:eastAsia="zh-CN"/>
        </w:rPr>
        <w:t>执行单元测试、契约测试、镜像扫描、</w:t>
      </w:r>
      <w:r>
        <w:rPr>
          <w:lang w:eastAsia="zh-CN"/>
        </w:rPr>
        <w:t>SBOM</w:t>
      </w:r>
      <w:r>
        <w:rPr>
          <w:lang w:eastAsia="zh-CN"/>
        </w:rPr>
        <w:t>、签名和最小权限检查；</w:t>
      </w:r>
    </w:p>
    <w:p w14:paraId="573A11EA" w14:textId="77777777" w:rsidR="004E6DE1" w:rsidRDefault="00000000">
      <w:pPr>
        <w:numPr>
          <w:ilvl w:val="0"/>
          <w:numId w:val="1"/>
        </w:numPr>
      </w:pPr>
      <w:r>
        <w:t>Helm/</w:t>
      </w:r>
      <w:proofErr w:type="spellStart"/>
      <w:r>
        <w:t>Kustomize</w:t>
      </w:r>
      <w:proofErr w:type="spellEnd"/>
      <w:r>
        <w:t xml:space="preserve"> </w:t>
      </w:r>
      <w:proofErr w:type="spellStart"/>
      <w:r>
        <w:t>管理环境差异，镜像中不打包环境密钥</w:t>
      </w:r>
      <w:proofErr w:type="spellEnd"/>
      <w:r>
        <w:t>；</w:t>
      </w:r>
    </w:p>
    <w:p w14:paraId="69CE1140" w14:textId="77777777" w:rsidR="004E6DE1" w:rsidRDefault="00000000">
      <w:pPr>
        <w:numPr>
          <w:ilvl w:val="0"/>
          <w:numId w:val="1"/>
        </w:numPr>
      </w:pPr>
      <w:r>
        <w:t>使用</w:t>
      </w:r>
      <w:r>
        <w:t xml:space="preserve"> Rolling Update</w:t>
      </w:r>
      <w:r>
        <w:t>；协议不兼容时采用新</w:t>
      </w:r>
      <w:r>
        <w:t xml:space="preserve"> Queue/</w:t>
      </w:r>
      <w:r>
        <w:t>新</w:t>
      </w:r>
      <w:r>
        <w:t xml:space="preserve"> Routing Key </w:t>
      </w:r>
      <w:r>
        <w:t>并行迁移，而不是原地修改导致</w:t>
      </w:r>
      <w:r>
        <w:t xml:space="preserve"> Queue </w:t>
      </w:r>
      <w:r>
        <w:t>声明冲突。</w:t>
      </w:r>
    </w:p>
    <w:p w14:paraId="2178BCE3" w14:textId="77777777" w:rsidR="004E6DE1" w:rsidRDefault="00000000">
      <w:pPr>
        <w:pStyle w:val="20"/>
      </w:pPr>
      <w:r>
        <w:rPr>
          <w:rFonts w:ascii="Calibri" w:eastAsia="微软雅黑" w:hAnsi="Calibri"/>
        </w:rPr>
        <w:lastRenderedPageBreak/>
        <w:t xml:space="preserve">17.2 </w:t>
      </w:r>
      <w:r>
        <w:rPr>
          <w:rFonts w:ascii="Calibri" w:eastAsia="微软雅黑" w:hAnsi="Calibri"/>
        </w:rPr>
        <w:t>契约测试</w:t>
      </w:r>
    </w:p>
    <w:p w14:paraId="2FF314E0" w14:textId="77777777" w:rsidR="004E6DE1" w:rsidRDefault="00000000">
      <w:r>
        <w:t>每个能力必须提供：</w:t>
      </w:r>
    </w:p>
    <w:p w14:paraId="1B74A8FF" w14:textId="77777777" w:rsidR="004E6DE1" w:rsidRDefault="00000000">
      <w:pPr>
        <w:numPr>
          <w:ilvl w:val="0"/>
          <w:numId w:val="1"/>
        </w:numPr>
      </w:pPr>
      <w:r>
        <w:t xml:space="preserve">JSON Schema/Pydantic/Zod </w:t>
      </w:r>
      <w:r>
        <w:t>契约；</w:t>
      </w:r>
    </w:p>
    <w:p w14:paraId="65840D62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正常、重复、乱序、超时、取消、非法消息、不可路由和</w:t>
      </w:r>
      <w:r>
        <w:rPr>
          <w:lang w:eastAsia="zh-CN"/>
        </w:rPr>
        <w:t xml:space="preserve"> DLQ </w:t>
      </w:r>
      <w:r>
        <w:rPr>
          <w:lang w:eastAsia="zh-CN"/>
        </w:rPr>
        <w:t>测试；</w:t>
      </w:r>
    </w:p>
    <w:p w14:paraId="16026523" w14:textId="77777777" w:rsidR="004E6DE1" w:rsidRDefault="00000000">
      <w:pPr>
        <w:numPr>
          <w:ilvl w:val="0"/>
          <w:numId w:val="1"/>
        </w:numPr>
      </w:pPr>
      <w:r>
        <w:t xml:space="preserve">Provider Contract </w:t>
      </w:r>
      <w:proofErr w:type="spellStart"/>
      <w:r>
        <w:t>Test</w:t>
      </w:r>
      <w:r>
        <w:t>，验证</w:t>
      </w:r>
      <w:proofErr w:type="spellEnd"/>
      <w:r>
        <w:t xml:space="preserve"> </w:t>
      </w:r>
      <w:proofErr w:type="spellStart"/>
      <w:r>
        <w:t>Exchange</w:t>
      </w:r>
      <w:r>
        <w:t>、</w:t>
      </w:r>
      <w:r>
        <w:t>Routing</w:t>
      </w:r>
      <w:proofErr w:type="spellEnd"/>
      <w:r>
        <w:t xml:space="preserve"> </w:t>
      </w:r>
      <w:proofErr w:type="spellStart"/>
      <w:r>
        <w:t>Key</w:t>
      </w:r>
      <w:r>
        <w:t>、</w:t>
      </w:r>
      <w:r>
        <w:t>Header</w:t>
      </w:r>
      <w:proofErr w:type="spellEnd"/>
      <w:r>
        <w:t xml:space="preserve"> </w:t>
      </w:r>
      <w:proofErr w:type="spellStart"/>
      <w:r>
        <w:t>与终态事件</w:t>
      </w:r>
      <w:proofErr w:type="spellEnd"/>
      <w:r>
        <w:t>；</w:t>
      </w:r>
    </w:p>
    <w:p w14:paraId="74EE9ED8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对旧消息版本至少一个版本的兼容测试；</w:t>
      </w:r>
    </w:p>
    <w:p w14:paraId="0150A7FA" w14:textId="77777777" w:rsidR="004E6DE1" w:rsidRDefault="00000000">
      <w:pPr>
        <w:numPr>
          <w:ilvl w:val="0"/>
          <w:numId w:val="1"/>
        </w:numPr>
      </w:pPr>
      <w:proofErr w:type="spellStart"/>
      <w:r>
        <w:t>端到端测试不得依赖真实付费模型作为唯一测试路径，应提供可确定的</w:t>
      </w:r>
      <w:proofErr w:type="spellEnd"/>
      <w:r>
        <w:t xml:space="preserve"> Fake Provider</w:t>
      </w:r>
      <w:r>
        <w:t>。</w:t>
      </w:r>
    </w:p>
    <w:p w14:paraId="0E48DDB1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17.3 </w:t>
      </w:r>
      <w:r>
        <w:rPr>
          <w:rFonts w:ascii="Calibri" w:eastAsia="微软雅黑" w:hAnsi="Calibri"/>
        </w:rPr>
        <w:t>灾备</w:t>
      </w:r>
    </w:p>
    <w:p w14:paraId="1C6D87CD" w14:textId="77777777" w:rsidR="004E6DE1" w:rsidRDefault="00000000">
      <w:pPr>
        <w:numPr>
          <w:ilvl w:val="0"/>
          <w:numId w:val="1"/>
        </w:numPr>
      </w:pPr>
      <w:r>
        <w:t xml:space="preserve">PostgreSQL </w:t>
      </w:r>
      <w:r>
        <w:t>开启</w:t>
      </w:r>
      <w:r>
        <w:t xml:space="preserve"> PITR</w:t>
      </w:r>
      <w:r>
        <w:t>，定期做恢复演练；</w:t>
      </w:r>
    </w:p>
    <w:p w14:paraId="30FF80CD" w14:textId="77777777" w:rsidR="004E6DE1" w:rsidRDefault="00000000">
      <w:pPr>
        <w:numPr>
          <w:ilvl w:val="0"/>
          <w:numId w:val="1"/>
        </w:numPr>
      </w:pPr>
      <w:r>
        <w:t xml:space="preserve">RabbitMQ Quorum Queue </w:t>
      </w:r>
      <w:r>
        <w:t>跨故障域部署，但不以</w:t>
      </w:r>
      <w:r>
        <w:t xml:space="preserve"> Broker </w:t>
      </w:r>
      <w:r>
        <w:t>备份替代</w:t>
      </w:r>
      <w:r>
        <w:t xml:space="preserve"> Task Ledger</w:t>
      </w:r>
      <w:r>
        <w:t>；</w:t>
      </w:r>
    </w:p>
    <w:p w14:paraId="54FD18F1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对象存储启用版本控制、生命周期与跨区域复制（按成本选择）；</w:t>
      </w:r>
    </w:p>
    <w:p w14:paraId="0CB2BD4B" w14:textId="77777777" w:rsidR="004E6DE1" w:rsidRDefault="00000000">
      <w:pPr>
        <w:numPr>
          <w:ilvl w:val="0"/>
          <w:numId w:val="1"/>
        </w:numPr>
      </w:pPr>
      <w:r>
        <w:t xml:space="preserve">Redis </w:t>
      </w:r>
      <w:proofErr w:type="spellStart"/>
      <w:r>
        <w:t>可从</w:t>
      </w:r>
      <w:proofErr w:type="spellEnd"/>
      <w:r>
        <w:t xml:space="preserve"> Task Ledger </w:t>
      </w:r>
      <w:proofErr w:type="spellStart"/>
      <w:r>
        <w:t>和事件重新构建</w:t>
      </w:r>
      <w:proofErr w:type="spellEnd"/>
      <w:r>
        <w:t>；</w:t>
      </w:r>
    </w:p>
    <w:p w14:paraId="4014990C" w14:textId="77777777" w:rsidR="004E6DE1" w:rsidRDefault="00000000">
      <w:pPr>
        <w:numPr>
          <w:ilvl w:val="0"/>
          <w:numId w:val="1"/>
        </w:numPr>
      </w:pPr>
      <w:r>
        <w:t>灾后由</w:t>
      </w:r>
      <w:r>
        <w:t xml:space="preserve"> Reconciler </w:t>
      </w:r>
      <w:r>
        <w:t>扫描非终态任务，恢复租约、重建</w:t>
      </w:r>
      <w:r>
        <w:t xml:space="preserve"> Job </w:t>
      </w:r>
      <w:r>
        <w:t>或重新投递。</w:t>
      </w:r>
    </w:p>
    <w:p w14:paraId="7140410A" w14:textId="77777777" w:rsidR="004E6DE1" w:rsidRDefault="00000000">
      <w:pPr>
        <w:pStyle w:val="1"/>
      </w:pPr>
      <w:r>
        <w:rPr>
          <w:rFonts w:ascii="Calibri" w:eastAsia="微软雅黑" w:hAnsi="Calibri"/>
        </w:rPr>
        <w:t xml:space="preserve">18. </w:t>
      </w:r>
      <w:r>
        <w:rPr>
          <w:rFonts w:ascii="Calibri" w:eastAsia="微软雅黑" w:hAnsi="Calibri"/>
        </w:rPr>
        <w:t>分阶段实施路线</w:t>
      </w:r>
    </w:p>
    <w:p w14:paraId="490C1B1D" w14:textId="77777777" w:rsidR="004E6DE1" w:rsidRDefault="00000000">
      <w:pPr>
        <w:pStyle w:val="20"/>
        <w:rPr>
          <w:lang w:eastAsia="zh-CN"/>
        </w:rPr>
      </w:pPr>
      <w:r>
        <w:rPr>
          <w:rFonts w:ascii="Calibri" w:eastAsia="微软雅黑" w:hAnsi="Calibri"/>
          <w:lang w:eastAsia="zh-CN"/>
        </w:rPr>
        <w:t>阶段</w:t>
      </w:r>
      <w:r>
        <w:rPr>
          <w:rFonts w:ascii="Calibri" w:eastAsia="微软雅黑" w:hAnsi="Calibri"/>
          <w:lang w:eastAsia="zh-CN"/>
        </w:rPr>
        <w:t xml:space="preserve"> 0</w:t>
      </w:r>
      <w:r>
        <w:rPr>
          <w:rFonts w:ascii="Calibri" w:eastAsia="微软雅黑" w:hAnsi="Calibri"/>
          <w:lang w:eastAsia="zh-CN"/>
        </w:rPr>
        <w:t>：立即加固现有链路（</w:t>
      </w:r>
      <w:r>
        <w:rPr>
          <w:rFonts w:ascii="Calibri" w:eastAsia="微软雅黑" w:hAnsi="Calibri"/>
          <w:lang w:eastAsia="zh-CN"/>
        </w:rPr>
        <w:t xml:space="preserve">1~2 </w:t>
      </w:r>
      <w:r>
        <w:rPr>
          <w:rFonts w:ascii="Calibri" w:eastAsia="微软雅黑" w:hAnsi="Calibri"/>
          <w:lang w:eastAsia="zh-CN"/>
        </w:rPr>
        <w:t>个迭代）</w:t>
      </w:r>
    </w:p>
    <w:p w14:paraId="7078F263" w14:textId="77777777" w:rsidR="004E6DE1" w:rsidRDefault="00000000">
      <w:pPr>
        <w:numPr>
          <w:ilvl w:val="0"/>
          <w:numId w:val="1"/>
        </w:numPr>
      </w:pPr>
      <w:proofErr w:type="spellStart"/>
      <w:r>
        <w:t>增加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F4D78"/>
          <w:sz w:val="21"/>
        </w:rPr>
        <w:t>message_id</w:t>
      </w:r>
      <w:proofErr w:type="spellEnd"/>
      <w:r>
        <w:rPr>
          <w:rFonts w:ascii="Consolas" w:hAnsi="Consolas"/>
          <w:color w:val="1F4D78"/>
          <w:sz w:val="21"/>
        </w:rPr>
        <w:t>/</w:t>
      </w:r>
      <w:proofErr w:type="spellStart"/>
      <w:r>
        <w:rPr>
          <w:rFonts w:ascii="Consolas" w:hAnsi="Consolas"/>
          <w:color w:val="1F4D78"/>
          <w:sz w:val="21"/>
        </w:rPr>
        <w:t>correlation_id</w:t>
      </w:r>
      <w:proofErr w:type="spellEnd"/>
      <w:r>
        <w:rPr>
          <w:rFonts w:ascii="Consolas" w:hAnsi="Consolas"/>
          <w:color w:val="1F4D78"/>
          <w:sz w:val="21"/>
        </w:rPr>
        <w:t>/</w:t>
      </w:r>
      <w:proofErr w:type="spellStart"/>
      <w:r>
        <w:rPr>
          <w:rFonts w:ascii="Consolas" w:hAnsi="Consolas"/>
          <w:color w:val="1F4D78"/>
          <w:sz w:val="21"/>
        </w:rPr>
        <w:t>idempotency_key</w:t>
      </w:r>
      <w:proofErr w:type="spellEnd"/>
      <w:r>
        <w:rPr>
          <w:rFonts w:ascii="Consolas" w:hAnsi="Consolas"/>
          <w:color w:val="1F4D78"/>
          <w:sz w:val="21"/>
        </w:rPr>
        <w:t>/attempt/</w:t>
      </w:r>
      <w:proofErr w:type="spellStart"/>
      <w:r>
        <w:rPr>
          <w:rFonts w:ascii="Consolas" w:hAnsi="Consolas"/>
          <w:color w:val="1F4D78"/>
          <w:sz w:val="21"/>
        </w:rPr>
        <w:t>traceparent</w:t>
      </w:r>
      <w:proofErr w:type="spellEnd"/>
      <w:r>
        <w:t>；</w:t>
      </w:r>
    </w:p>
    <w:p w14:paraId="6AF7AB69" w14:textId="77777777" w:rsidR="004E6DE1" w:rsidRDefault="00000000">
      <w:pPr>
        <w:numPr>
          <w:ilvl w:val="0"/>
          <w:numId w:val="1"/>
        </w:numPr>
      </w:pPr>
      <w:r>
        <w:t>修正</w:t>
      </w:r>
      <w:r>
        <w:t xml:space="preserve"> </w:t>
      </w:r>
      <w:r>
        <w:rPr>
          <w:rFonts w:ascii="Consolas" w:hAnsi="Consolas"/>
          <w:color w:val="1F4D78"/>
          <w:sz w:val="21"/>
        </w:rPr>
        <w:t>core-generation</w:t>
      </w:r>
      <w:r>
        <w:t xml:space="preserve"> </w:t>
      </w:r>
      <w:r>
        <w:t>异常被吞后</w:t>
      </w:r>
      <w:r>
        <w:t xml:space="preserve"> ACK </w:t>
      </w:r>
      <w:r>
        <w:t>的行为；</w:t>
      </w:r>
    </w:p>
    <w:p w14:paraId="3A77C744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回调改为幂等，重复终态返回成功；</w:t>
      </w:r>
    </w:p>
    <w:p w14:paraId="202459BE" w14:textId="77777777" w:rsidR="004E6DE1" w:rsidRDefault="00000000">
      <w:pPr>
        <w:numPr>
          <w:ilvl w:val="0"/>
          <w:numId w:val="1"/>
        </w:numPr>
      </w:pPr>
      <w:proofErr w:type="spellStart"/>
      <w:r>
        <w:t>增加</w:t>
      </w:r>
      <w:proofErr w:type="spellEnd"/>
      <w:r>
        <w:t xml:space="preserve"> </w:t>
      </w:r>
      <w:proofErr w:type="spellStart"/>
      <w:r>
        <w:t>DLX</w:t>
      </w:r>
      <w:r>
        <w:t>、</w:t>
      </w:r>
      <w:r>
        <w:t>Dead</w:t>
      </w:r>
      <w:proofErr w:type="spellEnd"/>
      <w:r>
        <w:t xml:space="preserve"> </w:t>
      </w:r>
      <w:proofErr w:type="spellStart"/>
      <w:r>
        <w:t>Queue</w:t>
      </w:r>
      <w:r>
        <w:t>、基础重试队列和告警</w:t>
      </w:r>
      <w:proofErr w:type="spellEnd"/>
      <w:r>
        <w:t>；</w:t>
      </w:r>
    </w:p>
    <w:p w14:paraId="2D937FED" w14:textId="77777777" w:rsidR="004E6DE1" w:rsidRDefault="00000000">
      <w:pPr>
        <w:numPr>
          <w:ilvl w:val="0"/>
          <w:numId w:val="1"/>
        </w:numPr>
      </w:pPr>
      <w:r>
        <w:t xml:space="preserve">Publisher </w:t>
      </w:r>
      <w:r>
        <w:t>使用</w:t>
      </w:r>
      <w:r>
        <w:t xml:space="preserve"> mandatory/return</w:t>
      </w:r>
      <w:r>
        <w:t>；</w:t>
      </w:r>
    </w:p>
    <w:p w14:paraId="0E9F7FE4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增加任务停滞扫描和人工重投工具；</w:t>
      </w:r>
    </w:p>
    <w:p w14:paraId="17FA0AAC" w14:textId="77777777" w:rsidR="004E6DE1" w:rsidRDefault="00000000">
      <w:pPr>
        <w:numPr>
          <w:ilvl w:val="0"/>
          <w:numId w:val="1"/>
        </w:numPr>
      </w:pPr>
      <w:proofErr w:type="spellStart"/>
      <w:r>
        <w:lastRenderedPageBreak/>
        <w:t>清理仓库中的</w:t>
      </w:r>
      <w:proofErr w:type="spellEnd"/>
      <w:r>
        <w:t xml:space="preserve"> </w:t>
      </w:r>
      <w:r>
        <w:rPr>
          <w:rFonts w:ascii="Consolas" w:hAnsi="Consolas"/>
          <w:color w:val="1F4D78"/>
          <w:sz w:val="21"/>
        </w:rPr>
        <w:t>__</w:t>
      </w:r>
      <w:proofErr w:type="spellStart"/>
      <w:r>
        <w:rPr>
          <w:rFonts w:ascii="Consolas" w:hAnsi="Consolas"/>
          <w:color w:val="1F4D78"/>
          <w:sz w:val="21"/>
        </w:rPr>
        <w:t>pycache</w:t>
      </w:r>
      <w:proofErr w:type="spellEnd"/>
      <w:r>
        <w:rPr>
          <w:rFonts w:ascii="Consolas" w:hAnsi="Consolas"/>
          <w:color w:val="1F4D78"/>
          <w:sz w:val="21"/>
        </w:rPr>
        <w:t>__</w:t>
      </w:r>
      <w:r>
        <w:t xml:space="preserve"> </w:t>
      </w:r>
      <w:proofErr w:type="spellStart"/>
      <w:r>
        <w:t>等构建产物</w:t>
      </w:r>
      <w:proofErr w:type="spellEnd"/>
      <w:r>
        <w:t>。</w:t>
      </w:r>
    </w:p>
    <w:p w14:paraId="6E782ED7" w14:textId="77777777" w:rsidR="004E6DE1" w:rsidRDefault="00000000">
      <w:pPr>
        <w:pStyle w:val="20"/>
        <w:rPr>
          <w:lang w:eastAsia="zh-CN"/>
        </w:rPr>
      </w:pPr>
      <w:r>
        <w:rPr>
          <w:rFonts w:ascii="Calibri" w:eastAsia="微软雅黑" w:hAnsi="Calibri"/>
          <w:lang w:eastAsia="zh-CN"/>
        </w:rPr>
        <w:t>阶段</w:t>
      </w:r>
      <w:r>
        <w:rPr>
          <w:rFonts w:ascii="Calibri" w:eastAsia="微软雅黑" w:hAnsi="Calibri"/>
          <w:lang w:eastAsia="zh-CN"/>
        </w:rPr>
        <w:t xml:space="preserve"> 1</w:t>
      </w:r>
      <w:r>
        <w:rPr>
          <w:rFonts w:ascii="Calibri" w:eastAsia="微软雅黑" w:hAnsi="Calibri"/>
          <w:lang w:eastAsia="zh-CN"/>
        </w:rPr>
        <w:t>：建立任务账本与</w:t>
      </w:r>
      <w:r>
        <w:rPr>
          <w:rFonts w:ascii="Calibri" w:eastAsia="微软雅黑" w:hAnsi="Calibri"/>
          <w:lang w:eastAsia="zh-CN"/>
        </w:rPr>
        <w:t xml:space="preserve"> Outbox</w:t>
      </w:r>
      <w:r>
        <w:rPr>
          <w:rFonts w:ascii="Calibri" w:eastAsia="微软雅黑" w:hAnsi="Calibri"/>
          <w:lang w:eastAsia="zh-CN"/>
        </w:rPr>
        <w:t>（</w:t>
      </w:r>
      <w:r>
        <w:rPr>
          <w:rFonts w:ascii="Calibri" w:eastAsia="微软雅黑" w:hAnsi="Calibri"/>
          <w:lang w:eastAsia="zh-CN"/>
        </w:rPr>
        <w:t xml:space="preserve">2~4 </w:t>
      </w:r>
      <w:r>
        <w:rPr>
          <w:rFonts w:ascii="Calibri" w:eastAsia="微软雅黑" w:hAnsi="Calibri"/>
          <w:lang w:eastAsia="zh-CN"/>
        </w:rPr>
        <w:t>个迭代）</w:t>
      </w:r>
    </w:p>
    <w:p w14:paraId="13A9DD74" w14:textId="77777777" w:rsidR="004E6DE1" w:rsidRDefault="00000000">
      <w:pPr>
        <w:numPr>
          <w:ilvl w:val="0"/>
          <w:numId w:val="1"/>
        </w:numPr>
      </w:pPr>
      <w:proofErr w:type="spellStart"/>
      <w:r>
        <w:t>新增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F4D78"/>
          <w:sz w:val="21"/>
        </w:rPr>
        <w:t>task_execution</w:t>
      </w:r>
      <w:r>
        <w:t>、</w:t>
      </w:r>
      <w:r>
        <w:rPr>
          <w:rFonts w:ascii="Consolas" w:hAnsi="Consolas"/>
          <w:color w:val="1F4D78"/>
          <w:sz w:val="21"/>
        </w:rPr>
        <w:t>task_outbox</w:t>
      </w:r>
      <w:r>
        <w:t>、</w:t>
      </w:r>
      <w:r>
        <w:rPr>
          <w:rFonts w:ascii="Consolas" w:hAnsi="Consolas"/>
          <w:color w:val="1F4D78"/>
          <w:sz w:val="21"/>
        </w:rPr>
        <w:t>consumer_inbox</w:t>
      </w:r>
      <w:proofErr w:type="spellEnd"/>
      <w:r>
        <w:t>；</w:t>
      </w:r>
    </w:p>
    <w:p w14:paraId="76A15B9E" w14:textId="77777777" w:rsidR="004E6DE1" w:rsidRDefault="00000000">
      <w:pPr>
        <w:numPr>
          <w:ilvl w:val="0"/>
          <w:numId w:val="1"/>
        </w:numPr>
      </w:pPr>
      <w:r>
        <w:t>实现</w:t>
      </w:r>
      <w:r>
        <w:t xml:space="preserve"> Outbox Relay</w:t>
      </w:r>
      <w:r>
        <w:t>、</w:t>
      </w:r>
      <w:r>
        <w:t xml:space="preserve">Task Orchestrator </w:t>
      </w:r>
      <w:r>
        <w:t>和</w:t>
      </w:r>
      <w:r>
        <w:t xml:space="preserve"> Reconciler</w:t>
      </w:r>
      <w:r>
        <w:t>；</w:t>
      </w:r>
    </w:p>
    <w:p w14:paraId="2744AA3F" w14:textId="77777777" w:rsidR="004E6DE1" w:rsidRDefault="00000000">
      <w:pPr>
        <w:numPr>
          <w:ilvl w:val="0"/>
          <w:numId w:val="1"/>
        </w:numPr>
      </w:pPr>
      <w:r>
        <w:t>现有</w:t>
      </w:r>
      <w:r>
        <w:t xml:space="preserve"> HTTP Callback </w:t>
      </w:r>
      <w:r>
        <w:t>通过兼容适配器写入统一事件处理器；</w:t>
      </w:r>
    </w:p>
    <w:p w14:paraId="1043F175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前端查询统一</w:t>
      </w:r>
      <w:r>
        <w:rPr>
          <w:lang w:eastAsia="zh-CN"/>
        </w:rPr>
        <w:t xml:space="preserve"> Task API</w:t>
      </w:r>
      <w:r>
        <w:rPr>
          <w:lang w:eastAsia="zh-CN"/>
        </w:rPr>
        <w:t>，业务资源状态由任务状态映射。</w:t>
      </w:r>
    </w:p>
    <w:p w14:paraId="1992BC52" w14:textId="77777777" w:rsidR="004E6DE1" w:rsidRDefault="00000000">
      <w:pPr>
        <w:pStyle w:val="20"/>
      </w:pPr>
      <w:proofErr w:type="spellStart"/>
      <w:r>
        <w:rPr>
          <w:rFonts w:ascii="Calibri" w:eastAsia="微软雅黑" w:hAnsi="Calibri"/>
        </w:rPr>
        <w:t>阶段</w:t>
      </w:r>
      <w:proofErr w:type="spellEnd"/>
      <w:r>
        <w:rPr>
          <w:rFonts w:ascii="Calibri" w:eastAsia="微软雅黑" w:hAnsi="Calibri"/>
        </w:rPr>
        <w:t xml:space="preserve"> 2</w:t>
      </w:r>
      <w:r>
        <w:rPr>
          <w:rFonts w:ascii="Calibri" w:eastAsia="微软雅黑" w:hAnsi="Calibri"/>
        </w:rPr>
        <w:t>：接入</w:t>
      </w:r>
      <w:r>
        <w:rPr>
          <w:rFonts w:ascii="Calibri" w:eastAsia="微软雅黑" w:hAnsi="Calibri"/>
        </w:rPr>
        <w:t xml:space="preserve"> Education2D</w:t>
      </w:r>
    </w:p>
    <w:p w14:paraId="2D4F4CB7" w14:textId="77777777" w:rsidR="004E6DE1" w:rsidRDefault="00000000">
      <w:pPr>
        <w:numPr>
          <w:ilvl w:val="0"/>
          <w:numId w:val="1"/>
        </w:numPr>
      </w:pPr>
      <w:r>
        <w:t>容器化</w:t>
      </w:r>
      <w:r>
        <w:t xml:space="preserve"> Education2D API/Worker</w:t>
      </w:r>
      <w:r>
        <w:t>；</w:t>
      </w:r>
    </w:p>
    <w:p w14:paraId="563EC16D" w14:textId="77777777" w:rsidR="004E6DE1" w:rsidRDefault="00000000">
      <w:pPr>
        <w:numPr>
          <w:ilvl w:val="0"/>
          <w:numId w:val="1"/>
        </w:numPr>
      </w:pPr>
      <w:r>
        <w:t>Author/</w:t>
      </w:r>
      <w:r>
        <w:t>复杂</w:t>
      </w:r>
      <w:r>
        <w:t xml:space="preserve"> Editor </w:t>
      </w:r>
      <w:r>
        <w:t>接入</w:t>
      </w:r>
      <w:r>
        <w:t xml:space="preserve"> V2 Command/Event</w:t>
      </w:r>
      <w:r>
        <w:t>；</w:t>
      </w:r>
    </w:p>
    <w:p w14:paraId="408F4E3C" w14:textId="77777777" w:rsidR="004E6DE1" w:rsidRDefault="00000000">
      <w:pPr>
        <w:numPr>
          <w:ilvl w:val="0"/>
          <w:numId w:val="1"/>
        </w:numPr>
      </w:pPr>
      <w:r>
        <w:t>文件版</w:t>
      </w:r>
      <w:r>
        <w:t xml:space="preserve"> VersionStore </w:t>
      </w:r>
      <w:r>
        <w:t>迁移至</w:t>
      </w:r>
      <w:r>
        <w:t xml:space="preserve"> PostgreSQL/Object Storage</w:t>
      </w:r>
      <w:r>
        <w:t>；</w:t>
      </w:r>
    </w:p>
    <w:p w14:paraId="54B93341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SSE </w:t>
      </w:r>
      <w:r>
        <w:rPr>
          <w:lang w:eastAsia="zh-CN"/>
        </w:rPr>
        <w:t>改为可恢复进度网关；</w:t>
      </w:r>
    </w:p>
    <w:p w14:paraId="5FF02E30" w14:textId="77777777" w:rsidR="004E6DE1" w:rsidRDefault="00000000">
      <w:pPr>
        <w:numPr>
          <w:ilvl w:val="0"/>
          <w:numId w:val="1"/>
        </w:numPr>
      </w:pPr>
      <w:proofErr w:type="spellStart"/>
      <w:r>
        <w:t>保留同步</w:t>
      </w:r>
      <w:proofErr w:type="spellEnd"/>
      <w:r>
        <w:t xml:space="preserve"> </w:t>
      </w:r>
      <w:proofErr w:type="spellStart"/>
      <w:r>
        <w:t>Patch</w:t>
      </w:r>
      <w:r>
        <w:t>、</w:t>
      </w:r>
      <w:r>
        <w:t>Undo</w:t>
      </w:r>
      <w:proofErr w:type="spellEnd"/>
      <w:r>
        <w:t xml:space="preserve">/Redo </w:t>
      </w:r>
      <w:proofErr w:type="spellStart"/>
      <w:r>
        <w:t>和固定样式契约</w:t>
      </w:r>
      <w:proofErr w:type="spellEnd"/>
      <w:r>
        <w:t>。</w:t>
      </w:r>
    </w:p>
    <w:p w14:paraId="1C28BEA8" w14:textId="77777777" w:rsidR="004E6DE1" w:rsidRDefault="00000000">
      <w:pPr>
        <w:pStyle w:val="20"/>
      </w:pPr>
      <w:r>
        <w:rPr>
          <w:rFonts w:ascii="Calibri" w:eastAsia="微软雅黑" w:hAnsi="Calibri"/>
        </w:rPr>
        <w:t>阶段</w:t>
      </w:r>
      <w:r>
        <w:rPr>
          <w:rFonts w:ascii="Calibri" w:eastAsia="微软雅黑" w:hAnsi="Calibri"/>
        </w:rPr>
        <w:t xml:space="preserve"> 3</w:t>
      </w:r>
      <w:r>
        <w:rPr>
          <w:rFonts w:ascii="Calibri" w:eastAsia="微软雅黑" w:hAnsi="Calibri"/>
        </w:rPr>
        <w:t>：接入</w:t>
      </w:r>
      <w:r>
        <w:rPr>
          <w:rFonts w:ascii="Calibri" w:eastAsia="微软雅黑" w:hAnsi="Calibri"/>
        </w:rPr>
        <w:t xml:space="preserve"> Knowledge2Video</w:t>
      </w:r>
    </w:p>
    <w:p w14:paraId="6226F6FD" w14:textId="77777777" w:rsidR="004E6DE1" w:rsidRDefault="00000000">
      <w:pPr>
        <w:numPr>
          <w:ilvl w:val="0"/>
          <w:numId w:val="1"/>
        </w:numPr>
      </w:pPr>
      <w:r>
        <w:t>先使用</w:t>
      </w:r>
      <w:r>
        <w:t xml:space="preserve"> RabbitMQ Adapter + </w:t>
      </w:r>
      <w:r>
        <w:t>现有</w:t>
      </w:r>
      <w:r>
        <w:t xml:space="preserve"> Celery Worker </w:t>
      </w:r>
      <w:r>
        <w:t>验证业务闭环；</w:t>
      </w:r>
    </w:p>
    <w:p w14:paraId="0BDE3E73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输出和检查点迁移到对象存储，取消共享宿主机目录；</w:t>
      </w:r>
    </w:p>
    <w:p w14:paraId="680E82E3" w14:textId="77777777" w:rsidR="004E6DE1" w:rsidRDefault="00000000">
      <w:pPr>
        <w:numPr>
          <w:ilvl w:val="0"/>
          <w:numId w:val="1"/>
        </w:numPr>
      </w:pPr>
      <w:proofErr w:type="spellStart"/>
      <w:r>
        <w:t>进度发布为平台事件，</w:t>
      </w:r>
      <w:r>
        <w:t>Task</w:t>
      </w:r>
      <w:proofErr w:type="spellEnd"/>
      <w:r>
        <w:t xml:space="preserve"> Ledger </w:t>
      </w:r>
      <w:proofErr w:type="spellStart"/>
      <w:r>
        <w:t>成为最终状态</w:t>
      </w:r>
      <w:proofErr w:type="spellEnd"/>
      <w:r>
        <w:t>；</w:t>
      </w:r>
    </w:p>
    <w:p w14:paraId="0FC038C0" w14:textId="77777777" w:rsidR="004E6DE1" w:rsidRDefault="00000000">
      <w:pPr>
        <w:numPr>
          <w:ilvl w:val="0"/>
          <w:numId w:val="1"/>
        </w:numPr>
      </w:pPr>
      <w:r>
        <w:t>再演进为</w:t>
      </w:r>
      <w:r>
        <w:t xml:space="preserve"> Dispatcher + Kubernetes Job </w:t>
      </w:r>
      <w:r>
        <w:t>和独立视频节点池；</w:t>
      </w:r>
    </w:p>
    <w:p w14:paraId="5C4DE202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拆分普通</w:t>
      </w:r>
      <w:r>
        <w:rPr>
          <w:lang w:eastAsia="zh-CN"/>
        </w:rPr>
        <w:t>/4K/</w:t>
      </w:r>
      <w:r>
        <w:rPr>
          <w:lang w:eastAsia="zh-CN"/>
        </w:rPr>
        <w:t>高优先级队列与资源模板。</w:t>
      </w:r>
    </w:p>
    <w:p w14:paraId="32E452C6" w14:textId="77777777" w:rsidR="004E6DE1" w:rsidRDefault="00000000">
      <w:pPr>
        <w:pStyle w:val="20"/>
      </w:pPr>
      <w:proofErr w:type="spellStart"/>
      <w:r>
        <w:rPr>
          <w:rFonts w:ascii="Calibri" w:eastAsia="微软雅黑" w:hAnsi="Calibri"/>
        </w:rPr>
        <w:t>阶段</w:t>
      </w:r>
      <w:proofErr w:type="spellEnd"/>
      <w:r>
        <w:rPr>
          <w:rFonts w:ascii="Calibri" w:eastAsia="微软雅黑" w:hAnsi="Calibri"/>
        </w:rPr>
        <w:t xml:space="preserve"> 4</w:t>
      </w:r>
      <w:r>
        <w:rPr>
          <w:rFonts w:ascii="Calibri" w:eastAsia="微软雅黑" w:hAnsi="Calibri"/>
        </w:rPr>
        <w:t>：全面云原生化</w:t>
      </w:r>
    </w:p>
    <w:p w14:paraId="7C484CEB" w14:textId="77777777" w:rsidR="004E6DE1" w:rsidRDefault="00000000">
      <w:pPr>
        <w:numPr>
          <w:ilvl w:val="0"/>
          <w:numId w:val="1"/>
        </w:numPr>
      </w:pPr>
      <w:r>
        <w:t>迁移至</w:t>
      </w:r>
      <w:r>
        <w:t xml:space="preserve"> Kubernetes</w:t>
      </w:r>
      <w:r>
        <w:t>、</w:t>
      </w:r>
      <w:r>
        <w:t>KEDA/HPA</w:t>
      </w:r>
      <w:r>
        <w:t>、</w:t>
      </w:r>
      <w:r>
        <w:t>Operator/</w:t>
      </w:r>
      <w:r>
        <w:t>托管数据服务；</w:t>
      </w:r>
    </w:p>
    <w:p w14:paraId="7CBBCF26" w14:textId="77777777" w:rsidR="004E6DE1" w:rsidRDefault="00000000">
      <w:pPr>
        <w:numPr>
          <w:ilvl w:val="0"/>
          <w:numId w:val="1"/>
        </w:numPr>
      </w:pPr>
      <w:r>
        <w:t>建立</w:t>
      </w:r>
      <w:r>
        <w:t xml:space="preserve"> OpenTelemetry</w:t>
      </w:r>
      <w:r>
        <w:t>、</w:t>
      </w:r>
      <w:r>
        <w:t>Prometheus</w:t>
      </w:r>
      <w:r>
        <w:t>、</w:t>
      </w:r>
      <w:r>
        <w:t>Grafana</w:t>
      </w:r>
      <w:r>
        <w:t>、</w:t>
      </w:r>
      <w:r>
        <w:t>Loki/</w:t>
      </w:r>
      <w:r>
        <w:t>日志平台和告警值班；</w:t>
      </w:r>
    </w:p>
    <w:p w14:paraId="4C06E7B4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lastRenderedPageBreak/>
        <w:t>引入</w:t>
      </w:r>
      <w:r>
        <w:rPr>
          <w:lang w:eastAsia="zh-CN"/>
        </w:rPr>
        <w:t xml:space="preserve"> SLO</w:t>
      </w:r>
      <w:r>
        <w:rPr>
          <w:lang w:eastAsia="zh-CN"/>
        </w:rPr>
        <w:t>、容量模型、成本预算和混沌</w:t>
      </w:r>
      <w:r>
        <w:rPr>
          <w:lang w:eastAsia="zh-CN"/>
        </w:rPr>
        <w:t>/</w:t>
      </w:r>
      <w:r>
        <w:rPr>
          <w:lang w:eastAsia="zh-CN"/>
        </w:rPr>
        <w:t>灾备演练；</w:t>
      </w:r>
    </w:p>
    <w:p w14:paraId="3FF3CAD1" w14:textId="77777777" w:rsidR="004E6DE1" w:rsidRDefault="00000000">
      <w:pPr>
        <w:numPr>
          <w:ilvl w:val="0"/>
          <w:numId w:val="1"/>
        </w:numPr>
      </w:pPr>
      <w:proofErr w:type="spellStart"/>
      <w:r>
        <w:t>根据实际事件量再评估</w:t>
      </w:r>
      <w:proofErr w:type="spellEnd"/>
      <w:r>
        <w:t xml:space="preserve"> </w:t>
      </w:r>
      <w:proofErr w:type="spellStart"/>
      <w:r>
        <w:t>Kafka</w:t>
      </w:r>
      <w:r>
        <w:t>、工作流引擎或</w:t>
      </w:r>
      <w:proofErr w:type="spellEnd"/>
      <w:r>
        <w:t xml:space="preserve"> Service Mesh</w:t>
      </w:r>
      <w:r>
        <w:t>。</w:t>
      </w:r>
    </w:p>
    <w:p w14:paraId="06B89962" w14:textId="77777777" w:rsidR="004E6DE1" w:rsidRDefault="00000000">
      <w:pPr>
        <w:pStyle w:val="1"/>
      </w:pPr>
      <w:r>
        <w:rPr>
          <w:rFonts w:ascii="Calibri" w:eastAsia="微软雅黑" w:hAnsi="Calibri"/>
        </w:rPr>
        <w:t xml:space="preserve">19. </w:t>
      </w:r>
      <w:r>
        <w:rPr>
          <w:rFonts w:ascii="Calibri" w:eastAsia="微软雅黑" w:hAnsi="Calibri"/>
        </w:rPr>
        <w:t>验收标准</w:t>
      </w:r>
    </w:p>
    <w:p w14:paraId="72E0F5D4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19.1 </w:t>
      </w:r>
      <w:r>
        <w:rPr>
          <w:rFonts w:ascii="Calibri" w:eastAsia="微软雅黑" w:hAnsi="Calibri"/>
        </w:rPr>
        <w:t>消息可靠性</w:t>
      </w:r>
    </w:p>
    <w:p w14:paraId="3B43ACD1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在数据库提交后、发布前强制杀死</w:t>
      </w:r>
      <w:r>
        <w:rPr>
          <w:lang w:eastAsia="zh-CN"/>
        </w:rPr>
        <w:t xml:space="preserve"> API</w:t>
      </w:r>
      <w:r>
        <w:rPr>
          <w:lang w:eastAsia="zh-CN"/>
        </w:rPr>
        <w:t>，任务仍可由</w:t>
      </w:r>
      <w:r>
        <w:rPr>
          <w:lang w:eastAsia="zh-CN"/>
        </w:rPr>
        <w:t xml:space="preserve"> Outbox </w:t>
      </w:r>
      <w:r>
        <w:rPr>
          <w:lang w:eastAsia="zh-CN"/>
        </w:rPr>
        <w:t>最终发布；</w:t>
      </w:r>
    </w:p>
    <w:p w14:paraId="2E49AFDC" w14:textId="77777777" w:rsidR="004E6DE1" w:rsidRDefault="00000000">
      <w:pPr>
        <w:numPr>
          <w:ilvl w:val="0"/>
          <w:numId w:val="1"/>
        </w:numPr>
      </w:pPr>
      <w:r>
        <w:t xml:space="preserve">Confirm </w:t>
      </w:r>
      <w:proofErr w:type="spellStart"/>
      <w:r>
        <w:t>后、</w:t>
      </w:r>
      <w:r>
        <w:t>Outbox</w:t>
      </w:r>
      <w:proofErr w:type="spellEnd"/>
      <w:r>
        <w:t xml:space="preserve"> </w:t>
      </w:r>
      <w:proofErr w:type="spellStart"/>
      <w:r>
        <w:t>标记前强制杀死</w:t>
      </w:r>
      <w:proofErr w:type="spellEnd"/>
      <w:r>
        <w:t xml:space="preserve"> </w:t>
      </w:r>
      <w:proofErr w:type="spellStart"/>
      <w:r>
        <w:t>Relay</w:t>
      </w:r>
      <w:r>
        <w:t>，重复消息不会产生重复内容或重复扣费</w:t>
      </w:r>
      <w:proofErr w:type="spellEnd"/>
      <w:r>
        <w:t>；</w:t>
      </w:r>
    </w:p>
    <w:p w14:paraId="5BEC4DE8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Worker </w:t>
      </w:r>
      <w:r>
        <w:rPr>
          <w:lang w:eastAsia="zh-CN"/>
        </w:rPr>
        <w:t>在领取后、执行中、结果发布前分别崩溃，任务均能恢复到明确终态；</w:t>
      </w:r>
    </w:p>
    <w:p w14:paraId="1375A5F6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无消费者、绑定错误和非法</w:t>
      </w:r>
      <w:r>
        <w:rPr>
          <w:lang w:eastAsia="zh-CN"/>
        </w:rPr>
        <w:t xml:space="preserve"> Schema </w:t>
      </w:r>
      <w:r>
        <w:rPr>
          <w:lang w:eastAsia="zh-CN"/>
        </w:rPr>
        <w:t>均能进入可观察的告警</w:t>
      </w:r>
      <w:r>
        <w:rPr>
          <w:lang w:eastAsia="zh-CN"/>
        </w:rPr>
        <w:t xml:space="preserve">/DLQ </w:t>
      </w:r>
      <w:r>
        <w:rPr>
          <w:lang w:eastAsia="zh-CN"/>
        </w:rPr>
        <w:t>流程；</w:t>
      </w:r>
    </w:p>
    <w:p w14:paraId="236C7854" w14:textId="77777777" w:rsidR="004E6DE1" w:rsidRDefault="00000000">
      <w:pPr>
        <w:numPr>
          <w:ilvl w:val="0"/>
          <w:numId w:val="1"/>
        </w:numPr>
      </w:pPr>
      <w:proofErr w:type="spellStart"/>
      <w:r>
        <w:t>重复、乱序</w:t>
      </w:r>
      <w:proofErr w:type="spellEnd"/>
      <w:r>
        <w:t xml:space="preserve"> </w:t>
      </w:r>
      <w:r>
        <w:rPr>
          <w:rFonts w:ascii="Consolas" w:hAnsi="Consolas"/>
          <w:color w:val="1F4D78"/>
          <w:sz w:val="21"/>
        </w:rPr>
        <w:t>running/succeeded/failed</w:t>
      </w:r>
      <w:r>
        <w:t xml:space="preserve"> </w:t>
      </w:r>
      <w:proofErr w:type="spellStart"/>
      <w:r>
        <w:t>事件不会破坏状态机</w:t>
      </w:r>
      <w:proofErr w:type="spellEnd"/>
      <w:r>
        <w:t>。</w:t>
      </w:r>
    </w:p>
    <w:p w14:paraId="1350FD91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19.2 </w:t>
      </w:r>
      <w:r>
        <w:rPr>
          <w:rFonts w:ascii="Calibri" w:eastAsia="微软雅黑" w:hAnsi="Calibri"/>
        </w:rPr>
        <w:t>云原生与弹性</w:t>
      </w:r>
    </w:p>
    <w:p w14:paraId="251C6F5B" w14:textId="77777777" w:rsidR="004E6DE1" w:rsidRDefault="00000000">
      <w:pPr>
        <w:numPr>
          <w:ilvl w:val="0"/>
          <w:numId w:val="1"/>
        </w:numPr>
      </w:pPr>
      <w:r>
        <w:t xml:space="preserve">Core/Education2D Worker </w:t>
      </w:r>
      <w:r>
        <w:t>可根据</w:t>
      </w:r>
      <w:r>
        <w:t xml:space="preserve"> RabbitMQ </w:t>
      </w:r>
      <w:r>
        <w:t>积压自动扩缩；</w:t>
      </w:r>
    </w:p>
    <w:p w14:paraId="4EE8BB11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扩容不突破外部模型并发配额；</w:t>
      </w:r>
    </w:p>
    <w:p w14:paraId="515D602E" w14:textId="77777777" w:rsidR="004E6DE1" w:rsidRDefault="00000000">
      <w:pPr>
        <w:numPr>
          <w:ilvl w:val="0"/>
          <w:numId w:val="1"/>
        </w:numPr>
      </w:pPr>
      <w:proofErr w:type="spellStart"/>
      <w:r>
        <w:t>KnowledgeVideo</w:t>
      </w:r>
      <w:proofErr w:type="spellEnd"/>
      <w:r>
        <w:t xml:space="preserve"> </w:t>
      </w:r>
      <w:proofErr w:type="spellStart"/>
      <w:r>
        <w:t>可在不同节点执行且不依赖共享宿主机目录</w:t>
      </w:r>
      <w:proofErr w:type="spellEnd"/>
      <w:r>
        <w:t>；</w:t>
      </w:r>
    </w:p>
    <w:p w14:paraId="063F98DC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Pod </w:t>
      </w:r>
      <w:r>
        <w:rPr>
          <w:lang w:eastAsia="zh-CN"/>
        </w:rPr>
        <w:t>驱逐、节点重启和滚动发布期间，任务不丢失且不会无界重复执行；</w:t>
      </w:r>
    </w:p>
    <w:p w14:paraId="50D7E2B9" w14:textId="77777777" w:rsidR="004E6DE1" w:rsidRDefault="00000000">
      <w:pPr>
        <w:numPr>
          <w:ilvl w:val="0"/>
          <w:numId w:val="1"/>
        </w:numPr>
      </w:pPr>
      <w:proofErr w:type="spellStart"/>
      <w:r>
        <w:t>所有终态结果可通过</w:t>
      </w:r>
      <w:proofErr w:type="spellEnd"/>
      <w:r>
        <w:t xml:space="preserve"> Task API </w:t>
      </w:r>
      <w:proofErr w:type="spellStart"/>
      <w:r>
        <w:t>查询，</w:t>
      </w:r>
      <w:r>
        <w:t>SSE</w:t>
      </w:r>
      <w:proofErr w:type="spellEnd"/>
      <w:r>
        <w:t xml:space="preserve">/WebSocket </w:t>
      </w:r>
      <w:r>
        <w:t>断线不影响最终状态。</w:t>
      </w:r>
    </w:p>
    <w:p w14:paraId="0521B2E5" w14:textId="77777777" w:rsidR="004E6DE1" w:rsidRDefault="00000000">
      <w:pPr>
        <w:pStyle w:val="20"/>
      </w:pPr>
      <w:r>
        <w:rPr>
          <w:rFonts w:ascii="Calibri" w:eastAsia="微软雅黑" w:hAnsi="Calibri"/>
        </w:rPr>
        <w:t xml:space="preserve">19.3 </w:t>
      </w:r>
      <w:r>
        <w:rPr>
          <w:rFonts w:ascii="Calibri" w:eastAsia="微软雅黑" w:hAnsi="Calibri"/>
        </w:rPr>
        <w:t>可观测与安全</w:t>
      </w:r>
    </w:p>
    <w:p w14:paraId="78D8ACF1" w14:textId="77777777" w:rsidR="004E6DE1" w:rsidRDefault="00000000">
      <w:pPr>
        <w:numPr>
          <w:ilvl w:val="0"/>
          <w:numId w:val="1"/>
        </w:numPr>
      </w:pPr>
      <w:r>
        <w:t>可用一个</w:t>
      </w:r>
      <w:r>
        <w:t xml:space="preserve"> </w:t>
      </w:r>
      <w:r>
        <w:rPr>
          <w:rFonts w:ascii="Consolas" w:hAnsi="Consolas"/>
          <w:color w:val="1F4D78"/>
          <w:sz w:val="21"/>
        </w:rPr>
        <w:t>task_id</w:t>
      </w:r>
      <w:r>
        <w:t xml:space="preserve"> </w:t>
      </w:r>
      <w:r>
        <w:t>从用户请求追踪到</w:t>
      </w:r>
      <w:r>
        <w:t xml:space="preserve"> Outbox</w:t>
      </w:r>
      <w:r>
        <w:t>、</w:t>
      </w:r>
      <w:r>
        <w:t>RabbitMQ</w:t>
      </w:r>
      <w:r>
        <w:t>、</w:t>
      </w:r>
      <w:r>
        <w:t>Worker</w:t>
      </w:r>
      <w:r>
        <w:t>、外部</w:t>
      </w:r>
      <w:r>
        <w:t xml:space="preserve"> Provider</w:t>
      </w:r>
      <w:r>
        <w:t>、对象存储和终态；</w:t>
      </w:r>
    </w:p>
    <w:p w14:paraId="2B6F8AC5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DLQ</w:t>
      </w:r>
      <w:r>
        <w:rPr>
          <w:lang w:eastAsia="zh-CN"/>
        </w:rPr>
        <w:t>、任务停滞、最老消息、外部限流和视频</w:t>
      </w:r>
      <w:r>
        <w:rPr>
          <w:lang w:eastAsia="zh-CN"/>
        </w:rPr>
        <w:t xml:space="preserve"> Job </w:t>
      </w:r>
      <w:r>
        <w:rPr>
          <w:lang w:eastAsia="zh-CN"/>
        </w:rPr>
        <w:t>超时均有告警；</w:t>
      </w:r>
    </w:p>
    <w:p w14:paraId="712B6CB9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日志和消息不包含明文密钥、</w:t>
      </w:r>
      <w:r>
        <w:rPr>
          <w:lang w:eastAsia="zh-CN"/>
        </w:rPr>
        <w:t>JWT</w:t>
      </w:r>
      <w:r>
        <w:rPr>
          <w:lang w:eastAsia="zh-CN"/>
        </w:rPr>
        <w:t>、敏感用户画像和大对象；</w:t>
      </w:r>
    </w:p>
    <w:p w14:paraId="29F6E826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服务账号、</w:t>
      </w:r>
      <w:r>
        <w:rPr>
          <w:lang w:eastAsia="zh-CN"/>
        </w:rPr>
        <w:t xml:space="preserve">RabbitMQ </w:t>
      </w:r>
      <w:r>
        <w:rPr>
          <w:lang w:eastAsia="zh-CN"/>
        </w:rPr>
        <w:t>权限、对象存储前缀和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NetworkPolicy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均通过最小权限检查。</w:t>
      </w:r>
    </w:p>
    <w:p w14:paraId="0034C5DC" w14:textId="77777777" w:rsidR="004E6DE1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20. </w:t>
      </w:r>
      <w:proofErr w:type="spellStart"/>
      <w:r>
        <w:rPr>
          <w:rFonts w:ascii="Calibri" w:eastAsia="微软雅黑" w:hAnsi="Calibri"/>
        </w:rPr>
        <w:t>推荐的最终技术栈</w:t>
      </w:r>
      <w:proofErr w:type="spellEnd"/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463"/>
        <w:gridCol w:w="6897"/>
      </w:tblGrid>
      <w:tr w:rsidR="004E6DE1" w14:paraId="6AB3AEE2" w14:textId="77777777">
        <w:trPr>
          <w:tblHeader/>
        </w:trPr>
        <w:tc>
          <w:tcPr>
            <w:tcW w:w="24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4A6A" w14:textId="77777777" w:rsidR="004E6DE1" w:rsidRDefault="00000000">
            <w:pPr>
              <w:spacing w:after="0" w:line="252" w:lineRule="auto"/>
              <w:jc w:val="center"/>
            </w:pPr>
            <w:r>
              <w:rPr>
                <w:b/>
                <w:color w:val="183B56"/>
                <w:sz w:val="18"/>
              </w:rPr>
              <w:t>层次</w:t>
            </w:r>
          </w:p>
        </w:tc>
        <w:tc>
          <w:tcPr>
            <w:tcW w:w="689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E6E8B" w14:textId="77777777" w:rsidR="004E6DE1" w:rsidRDefault="00000000">
            <w:pPr>
              <w:spacing w:after="0" w:line="252" w:lineRule="auto"/>
            </w:pPr>
            <w:r>
              <w:rPr>
                <w:b/>
                <w:color w:val="183B56"/>
                <w:sz w:val="18"/>
              </w:rPr>
              <w:t>推荐技术</w:t>
            </w:r>
          </w:p>
        </w:tc>
      </w:tr>
      <w:tr w:rsidR="004E6DE1" w14:paraId="079D4D2A" w14:textId="77777777"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0CBD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Web </w:t>
            </w:r>
            <w:r>
              <w:rPr>
                <w:sz w:val="18"/>
              </w:rPr>
              <w:t>入口</w:t>
            </w:r>
          </w:p>
        </w:tc>
        <w:tc>
          <w:tcPr>
            <w:tcW w:w="6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7312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CDN/WAF + Kubernetes Ingress/Gateway API</w:t>
            </w:r>
          </w:p>
        </w:tc>
      </w:tr>
      <w:tr w:rsidR="004E6DE1" w14:paraId="1898A3AB" w14:textId="77777777"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5ECA5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前端</w:t>
            </w:r>
          </w:p>
        </w:tc>
        <w:tc>
          <w:tcPr>
            <w:tcW w:w="6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44C1C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Next.js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Education2D React </w:t>
            </w:r>
            <w:r>
              <w:rPr>
                <w:sz w:val="18"/>
              </w:rPr>
              <w:t>组件可独立或集成</w:t>
            </w:r>
          </w:p>
        </w:tc>
      </w:tr>
      <w:tr w:rsidR="004E6DE1" w14:paraId="7399AFE5" w14:textId="77777777"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B9444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核心</w:t>
            </w:r>
            <w:r>
              <w:rPr>
                <w:sz w:val="18"/>
              </w:rPr>
              <w:t xml:space="preserve"> API</w:t>
            </w:r>
          </w:p>
        </w:tc>
        <w:tc>
          <w:tcPr>
            <w:tcW w:w="6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B092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Rust/Axum/SeaORM</w:t>
            </w:r>
          </w:p>
        </w:tc>
      </w:tr>
      <w:tr w:rsidR="004E6DE1" w14:paraId="661C3773" w14:textId="77777777"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E2BE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任务控制面</w:t>
            </w:r>
          </w:p>
        </w:tc>
        <w:tc>
          <w:tcPr>
            <w:tcW w:w="6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08B48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 xml:space="preserve">Rust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Python </w:t>
            </w:r>
            <w:r>
              <w:rPr>
                <w:sz w:val="18"/>
              </w:rPr>
              <w:t>服务；</w:t>
            </w:r>
            <w:r>
              <w:rPr>
                <w:sz w:val="18"/>
              </w:rPr>
              <w:t>PostgreSQL Task Ledger + Outbox/Inbox</w:t>
            </w:r>
          </w:p>
        </w:tc>
      </w:tr>
      <w:tr w:rsidR="004E6DE1" w14:paraId="209FA9F0" w14:textId="77777777"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81F00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消息总线</w:t>
            </w:r>
          </w:p>
        </w:tc>
        <w:tc>
          <w:tcPr>
            <w:tcW w:w="6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363D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RabbitMQ 4.x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Quorum Queue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TLS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KEDA</w:t>
            </w:r>
          </w:p>
        </w:tc>
      </w:tr>
      <w:tr w:rsidR="004E6DE1" w14:paraId="12E3F735" w14:textId="77777777"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725B2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缓存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进度</w:t>
            </w:r>
          </w:p>
        </w:tc>
        <w:tc>
          <w:tcPr>
            <w:tcW w:w="6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D868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Redis</w:t>
            </w:r>
            <w:r>
              <w:rPr>
                <w:sz w:val="18"/>
              </w:rPr>
              <w:t>；优先</w:t>
            </w:r>
            <w:r>
              <w:rPr>
                <w:sz w:val="18"/>
              </w:rPr>
              <w:t xml:space="preserve"> Redis Stream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Pub/Sub </w:t>
            </w:r>
            <w:r>
              <w:rPr>
                <w:sz w:val="18"/>
              </w:rPr>
              <w:t>只做实时提示</w:t>
            </w:r>
          </w:p>
        </w:tc>
      </w:tr>
      <w:tr w:rsidR="004E6DE1" w14:paraId="4BA323E1" w14:textId="77777777"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F7589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文本</w:t>
            </w:r>
            <w:r>
              <w:rPr>
                <w:sz w:val="18"/>
              </w:rPr>
              <w:t>/Agent Worker</w:t>
            </w:r>
          </w:p>
        </w:tc>
        <w:tc>
          <w:tcPr>
            <w:tcW w:w="6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D4F8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Python aio-pika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Education2D Node Worker</w:t>
            </w:r>
          </w:p>
        </w:tc>
      </w:tr>
      <w:tr w:rsidR="004E6DE1" w14:paraId="3ABCF6E7" w14:textId="77777777"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5D42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视频执行</w:t>
            </w:r>
          </w:p>
        </w:tc>
        <w:tc>
          <w:tcPr>
            <w:tcW w:w="6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A83BE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Dispatcher + Kubernetes Job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Celery </w:t>
            </w:r>
            <w:r>
              <w:rPr>
                <w:sz w:val="18"/>
              </w:rPr>
              <w:t>作为过渡兼容层</w:t>
            </w:r>
          </w:p>
        </w:tc>
      </w:tr>
      <w:tr w:rsidR="004E6DE1" w14:paraId="6D97F845" w14:textId="77777777"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8BE73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大对象</w:t>
            </w:r>
          </w:p>
        </w:tc>
        <w:tc>
          <w:tcPr>
            <w:tcW w:w="6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F4D5F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S3/MinIO</w:t>
            </w:r>
            <w:r>
              <w:rPr>
                <w:sz w:val="18"/>
              </w:rPr>
              <w:t>，签名</w:t>
            </w:r>
            <w:r>
              <w:rPr>
                <w:sz w:val="18"/>
              </w:rPr>
              <w:t xml:space="preserve"> URL</w:t>
            </w:r>
            <w:r>
              <w:rPr>
                <w:sz w:val="18"/>
              </w:rPr>
              <w:t>、版本控制、生命周期</w:t>
            </w:r>
          </w:p>
        </w:tc>
      </w:tr>
      <w:tr w:rsidR="004E6DE1" w14:paraId="2D8719B9" w14:textId="77777777"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C6932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数据库</w:t>
            </w:r>
          </w:p>
        </w:tc>
        <w:tc>
          <w:tcPr>
            <w:tcW w:w="6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65D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PostgreSQL + PgBouncer + PITR</w:t>
            </w:r>
          </w:p>
        </w:tc>
      </w:tr>
      <w:tr w:rsidR="004E6DE1" w14:paraId="197E7768" w14:textId="77777777"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2A32D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可观测性</w:t>
            </w:r>
          </w:p>
        </w:tc>
        <w:tc>
          <w:tcPr>
            <w:tcW w:w="6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ACE71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OpenTelemetry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Prometheus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Grafana</w:t>
            </w:r>
            <w:r>
              <w:rPr>
                <w:sz w:val="18"/>
              </w:rPr>
              <w:t>、集中日志与告警</w:t>
            </w:r>
          </w:p>
        </w:tc>
      </w:tr>
      <w:tr w:rsidR="004E6DE1" w14:paraId="1D9B5B33" w14:textId="77777777">
        <w:tc>
          <w:tcPr>
            <w:tcW w:w="2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86A8" w14:textId="77777777" w:rsidR="004E6DE1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部署</w:t>
            </w:r>
          </w:p>
        </w:tc>
        <w:tc>
          <w:tcPr>
            <w:tcW w:w="6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A582" w14:textId="77777777" w:rsidR="004E6DE1" w:rsidRDefault="00000000">
            <w:pPr>
              <w:spacing w:after="0" w:line="252" w:lineRule="auto"/>
            </w:pPr>
            <w:r>
              <w:rPr>
                <w:sz w:val="18"/>
              </w:rPr>
              <w:t>OCI/GHCR + Helm/Kustomize + GitHub Actions/GitOps</w:t>
            </w:r>
          </w:p>
        </w:tc>
      </w:tr>
    </w:tbl>
    <w:p w14:paraId="6C066760" w14:textId="77777777" w:rsidR="004E6DE1" w:rsidRDefault="004E6DE1">
      <w:pPr>
        <w:spacing w:after="40"/>
      </w:pPr>
    </w:p>
    <w:p w14:paraId="4CB8C263" w14:textId="77777777" w:rsidR="004E6DE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21. </w:t>
      </w:r>
      <w:r>
        <w:rPr>
          <w:rFonts w:ascii="Calibri" w:eastAsia="微软雅黑" w:hAnsi="Calibri"/>
          <w:lang w:eastAsia="zh-CN"/>
        </w:rPr>
        <w:t>总结</w:t>
      </w:r>
    </w:p>
    <w:p w14:paraId="67063B2F" w14:textId="77777777" w:rsidR="004E6DE1" w:rsidRDefault="00000000">
      <w:pPr>
        <w:rPr>
          <w:lang w:eastAsia="zh-CN"/>
        </w:rPr>
      </w:pPr>
      <w:r>
        <w:rPr>
          <w:lang w:eastAsia="zh-CN"/>
        </w:rPr>
        <w:t>项目当前的</w:t>
      </w:r>
      <w:r>
        <w:rPr>
          <w:lang w:eastAsia="zh-CN"/>
        </w:rPr>
        <w:t xml:space="preserve"> RabbitMQ </w:t>
      </w:r>
      <w:r>
        <w:rPr>
          <w:lang w:eastAsia="zh-CN"/>
        </w:rPr>
        <w:t>链路已经证明了异步微服务模式的可行性，但它仍是</w:t>
      </w:r>
      <w:r>
        <w:rPr>
          <w:lang w:eastAsia="zh-CN"/>
        </w:rPr>
        <w:t>“</w:t>
      </w:r>
      <w:r>
        <w:rPr>
          <w:lang w:eastAsia="zh-CN"/>
        </w:rPr>
        <w:t>功能级接通</w:t>
      </w:r>
      <w:r>
        <w:rPr>
          <w:lang w:eastAsia="zh-CN"/>
        </w:rPr>
        <w:t>”</w:t>
      </w:r>
      <w:r>
        <w:rPr>
          <w:lang w:eastAsia="zh-CN"/>
        </w:rPr>
        <w:t>，尚未成为可承载更多异构生成服务的平台。下一阶段的关键不是简单增加</w:t>
      </w:r>
      <w:r>
        <w:rPr>
          <w:lang w:eastAsia="zh-CN"/>
        </w:rPr>
        <w:t xml:space="preserve"> Exchange </w:t>
      </w:r>
      <w:r>
        <w:rPr>
          <w:lang w:eastAsia="zh-CN"/>
        </w:rPr>
        <w:t>和容器，而是建立统一任务控制面：用</w:t>
      </w:r>
      <w:r>
        <w:rPr>
          <w:lang w:eastAsia="zh-CN"/>
        </w:rPr>
        <w:t xml:space="preserve"> Outbox </w:t>
      </w:r>
      <w:r>
        <w:rPr>
          <w:lang w:eastAsia="zh-CN"/>
        </w:rPr>
        <w:t>消除数据库与消息双写窗口，用</w:t>
      </w:r>
      <w:r>
        <w:rPr>
          <w:lang w:eastAsia="zh-CN"/>
        </w:rPr>
        <w:t xml:space="preserve"> Inbox </w:t>
      </w:r>
      <w:r>
        <w:rPr>
          <w:lang w:eastAsia="zh-CN"/>
        </w:rPr>
        <w:t>和任务账本实现幂等与恢复，用</w:t>
      </w:r>
      <w:r>
        <w:rPr>
          <w:lang w:eastAsia="zh-CN"/>
        </w:rPr>
        <w:t xml:space="preserve"> Command/Event </w:t>
      </w:r>
      <w:r>
        <w:rPr>
          <w:lang w:eastAsia="zh-CN"/>
        </w:rPr>
        <w:t>协议隔离平台和微服务内部框架，用对象存储承载生成产物，再用</w:t>
      </w:r>
      <w:r>
        <w:rPr>
          <w:lang w:eastAsia="zh-CN"/>
        </w:rPr>
        <w:t xml:space="preserve"> Kubernetes</w:t>
      </w:r>
      <w:r>
        <w:rPr>
          <w:lang w:eastAsia="zh-CN"/>
        </w:rPr>
        <w:t>、</w:t>
      </w:r>
      <w:r>
        <w:rPr>
          <w:lang w:eastAsia="zh-CN"/>
        </w:rPr>
        <w:t xml:space="preserve">KEDA </w:t>
      </w:r>
      <w:r>
        <w:rPr>
          <w:lang w:eastAsia="zh-CN"/>
        </w:rPr>
        <w:t>和独立资源池解决弹性与故障边界。</w:t>
      </w:r>
    </w:p>
    <w:p w14:paraId="75197780" w14:textId="77777777" w:rsidR="004E6DE1" w:rsidRDefault="00000000">
      <w:proofErr w:type="spellStart"/>
      <w:r>
        <w:t>按本文的渐进路线，现有</w:t>
      </w:r>
      <w:proofErr w:type="spellEnd"/>
      <w:r>
        <w:t xml:space="preserve"> </w:t>
      </w:r>
      <w:r>
        <w:rPr>
          <w:rFonts w:ascii="Consolas" w:hAnsi="Consolas"/>
          <w:color w:val="1F4D78"/>
          <w:sz w:val="21"/>
        </w:rPr>
        <w:t>core-generation</w:t>
      </w:r>
      <w:r>
        <w:t xml:space="preserve"> </w:t>
      </w:r>
      <w:r>
        <w:t>可以低成本加固，</w:t>
      </w:r>
      <w:r>
        <w:t xml:space="preserve">Education2D </w:t>
      </w:r>
      <w:r>
        <w:t>可以保留严格工具与版本模型，</w:t>
      </w:r>
      <w:r>
        <w:t xml:space="preserve">Knowledge2Video </w:t>
      </w:r>
      <w:r>
        <w:t>可以保留现有生成算法和短期</w:t>
      </w:r>
      <w:r>
        <w:t xml:space="preserve"> Celery </w:t>
      </w:r>
      <w:r>
        <w:t>实现，同时逐步获得统一状态、可靠重试、云原生调度、跨节点存储和端到端可观测能力。该架构也为后续</w:t>
      </w:r>
      <w:r>
        <w:t xml:space="preserve"> InteractiveHTML</w:t>
      </w:r>
      <w:r>
        <w:t>、</w:t>
      </w:r>
      <w:r>
        <w:t>CodeVideo</w:t>
      </w:r>
      <w:r>
        <w:t>、更多</w:t>
      </w:r>
      <w:r>
        <w:t xml:space="preserve"> Agent </w:t>
      </w:r>
      <w:r>
        <w:t>服务以及</w:t>
      </w:r>
      <w:r>
        <w:t xml:space="preserve"> GPU </w:t>
      </w:r>
      <w:r>
        <w:t>型生成服务提供一致的接入边界。</w:t>
      </w:r>
    </w:p>
    <w:p w14:paraId="6D0A6C3F" w14:textId="77777777" w:rsidR="004E6DE1" w:rsidRDefault="00000000">
      <w:pPr>
        <w:pStyle w:val="1"/>
      </w:pPr>
      <w:r>
        <w:rPr>
          <w:rFonts w:ascii="Calibri" w:eastAsia="微软雅黑" w:hAnsi="Calibri"/>
        </w:rPr>
        <w:lastRenderedPageBreak/>
        <w:t>附录</w:t>
      </w:r>
      <w:r>
        <w:rPr>
          <w:rFonts w:ascii="Calibri" w:eastAsia="微软雅黑" w:hAnsi="Calibri"/>
        </w:rPr>
        <w:t xml:space="preserve"> A</w:t>
      </w:r>
      <w:r>
        <w:rPr>
          <w:rFonts w:ascii="Calibri" w:eastAsia="微软雅黑" w:hAnsi="Calibri"/>
        </w:rPr>
        <w:t>：接入新微服务检查清单</w:t>
      </w:r>
    </w:p>
    <w:p w14:paraId="43E7ABBE" w14:textId="77777777" w:rsidR="004E6DE1" w:rsidRDefault="00000000">
      <w:pPr>
        <w:numPr>
          <w:ilvl w:val="0"/>
          <w:numId w:val="1"/>
        </w:numPr>
      </w:pPr>
      <w:r>
        <w:t xml:space="preserve">[ ] </w:t>
      </w:r>
      <w:r>
        <w:t>定义</w:t>
      </w:r>
      <w:r>
        <w:t xml:space="preserve"> capability</w:t>
      </w:r>
      <w:r>
        <w:t>、消息</w:t>
      </w:r>
      <w:r>
        <w:t xml:space="preserve"> Schema</w:t>
      </w:r>
      <w:r>
        <w:t>、版本和</w:t>
      </w:r>
      <w:r>
        <w:t xml:space="preserve"> Routing Key</w:t>
      </w:r>
      <w:r>
        <w:t>。</w:t>
      </w:r>
    </w:p>
    <w:p w14:paraId="29B45F6F" w14:textId="77777777" w:rsidR="004E6DE1" w:rsidRDefault="00000000">
      <w:pPr>
        <w:numPr>
          <w:ilvl w:val="0"/>
          <w:numId w:val="1"/>
        </w:numPr>
      </w:pPr>
      <w:r>
        <w:t xml:space="preserve">[ ] </w:t>
      </w:r>
      <w:r>
        <w:t>生成稳定</w:t>
      </w:r>
      <w:r>
        <w:t xml:space="preserve"> </w:t>
      </w:r>
      <w:r>
        <w:rPr>
          <w:rFonts w:ascii="Consolas" w:hAnsi="Consolas"/>
          <w:color w:val="1F4D78"/>
          <w:sz w:val="21"/>
        </w:rPr>
        <w:t>task_id</w:t>
      </w:r>
      <w:r>
        <w:t>、</w:t>
      </w:r>
      <w:r>
        <w:rPr>
          <w:rFonts w:ascii="Consolas" w:hAnsi="Consolas"/>
          <w:color w:val="1F4D78"/>
          <w:sz w:val="21"/>
        </w:rPr>
        <w:t>message_id</w:t>
      </w:r>
      <w:r>
        <w:t>、</w:t>
      </w:r>
      <w:r>
        <w:rPr>
          <w:rFonts w:ascii="Consolas" w:hAnsi="Consolas"/>
          <w:color w:val="1F4D78"/>
          <w:sz w:val="21"/>
        </w:rPr>
        <w:t>idempotency_key</w:t>
      </w:r>
      <w:r>
        <w:t>。</w:t>
      </w:r>
    </w:p>
    <w:p w14:paraId="07BDDCC6" w14:textId="77777777" w:rsidR="004E6DE1" w:rsidRDefault="00000000">
      <w:pPr>
        <w:numPr>
          <w:ilvl w:val="0"/>
          <w:numId w:val="1"/>
        </w:numPr>
      </w:pPr>
      <w:r>
        <w:t xml:space="preserve">[ ] </w:t>
      </w:r>
      <w:r>
        <w:t>支持</w:t>
      </w:r>
      <w:r>
        <w:t xml:space="preserve"> accepted/running/progressed/succeeded/failed/cancelled/heartbeat</w:t>
      </w:r>
      <w:r>
        <w:t>。</w:t>
      </w:r>
    </w:p>
    <w:p w14:paraId="19CB5B4B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[ ] </w:t>
      </w:r>
      <w:r>
        <w:rPr>
          <w:lang w:eastAsia="zh-CN"/>
        </w:rPr>
        <w:t>实现</w:t>
      </w:r>
      <w:r>
        <w:rPr>
          <w:lang w:eastAsia="zh-CN"/>
        </w:rPr>
        <w:t xml:space="preserve"> Inbox </w:t>
      </w:r>
      <w:r>
        <w:rPr>
          <w:lang w:eastAsia="zh-CN"/>
        </w:rPr>
        <w:t>去重、任务领取租约和重复终态幂等。</w:t>
      </w:r>
    </w:p>
    <w:p w14:paraId="297A0B0A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[ ] </w:t>
      </w:r>
      <w:r>
        <w:rPr>
          <w:lang w:eastAsia="zh-CN"/>
        </w:rPr>
        <w:t>明确</w:t>
      </w:r>
      <w:r>
        <w:rPr>
          <w:lang w:eastAsia="zh-CN"/>
        </w:rPr>
        <w:t xml:space="preserve"> ACK </w:t>
      </w:r>
      <w:r>
        <w:rPr>
          <w:lang w:eastAsia="zh-CN"/>
        </w:rPr>
        <w:t>时点，不在未持久化领取前</w:t>
      </w:r>
      <w:r>
        <w:rPr>
          <w:lang w:eastAsia="zh-CN"/>
        </w:rPr>
        <w:t xml:space="preserve"> ACK</w:t>
      </w:r>
      <w:r>
        <w:rPr>
          <w:lang w:eastAsia="zh-CN"/>
        </w:rPr>
        <w:t>。</w:t>
      </w:r>
    </w:p>
    <w:p w14:paraId="4A063A5A" w14:textId="77777777" w:rsidR="004E6DE1" w:rsidRDefault="00000000">
      <w:pPr>
        <w:numPr>
          <w:ilvl w:val="0"/>
          <w:numId w:val="1"/>
        </w:numPr>
      </w:pPr>
      <w:r>
        <w:t xml:space="preserve">[ ] </w:t>
      </w:r>
      <w:proofErr w:type="spellStart"/>
      <w:r>
        <w:t>配置主队列、三档</w:t>
      </w:r>
      <w:proofErr w:type="spellEnd"/>
      <w:r>
        <w:t xml:space="preserve"> Retry Queue</w:t>
      </w:r>
      <w:r>
        <w:t>、</w:t>
      </w:r>
      <w:r>
        <w:t>DLQ</w:t>
      </w:r>
      <w:r>
        <w:t>、</w:t>
      </w:r>
      <w:r>
        <w:t xml:space="preserve">Quorum </w:t>
      </w:r>
      <w:r>
        <w:t>和告警。</w:t>
      </w:r>
    </w:p>
    <w:p w14:paraId="6BF95F9E" w14:textId="77777777" w:rsidR="004E6DE1" w:rsidRDefault="00000000">
      <w:pPr>
        <w:numPr>
          <w:ilvl w:val="0"/>
          <w:numId w:val="1"/>
        </w:numPr>
      </w:pPr>
      <w:r>
        <w:t xml:space="preserve">[ ] </w:t>
      </w:r>
      <w:r>
        <w:t>明确资源</w:t>
      </w:r>
      <w:r>
        <w:t xml:space="preserve"> Requests/Limits</w:t>
      </w:r>
      <w:r>
        <w:t>、</w:t>
      </w:r>
      <w:r>
        <w:t>Prefetch</w:t>
      </w:r>
      <w:r>
        <w:t>、并发与外部</w:t>
      </w:r>
      <w:r>
        <w:t xml:space="preserve"> API </w:t>
      </w:r>
      <w:r>
        <w:t>配额。</w:t>
      </w:r>
    </w:p>
    <w:p w14:paraId="58D610D4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[ ] </w:t>
      </w:r>
      <w:r>
        <w:rPr>
          <w:lang w:eastAsia="zh-CN"/>
        </w:rPr>
        <w:t>大文件和中间产物进入对象存储。</w:t>
      </w:r>
    </w:p>
    <w:p w14:paraId="27508C87" w14:textId="77777777" w:rsidR="004E6DE1" w:rsidRDefault="00000000">
      <w:pPr>
        <w:numPr>
          <w:ilvl w:val="0"/>
          <w:numId w:val="1"/>
        </w:numPr>
      </w:pPr>
      <w:r>
        <w:t xml:space="preserve">[ ] </w:t>
      </w:r>
      <w:proofErr w:type="spellStart"/>
      <w:r>
        <w:t>提供</w:t>
      </w:r>
      <w:proofErr w:type="spellEnd"/>
      <w:r>
        <w:t xml:space="preserve"> Readiness/</w:t>
      </w:r>
      <w:proofErr w:type="spellStart"/>
      <w:r>
        <w:t>Liveness</w:t>
      </w:r>
      <w:r>
        <w:t>、优雅终止和取消检查点</w:t>
      </w:r>
      <w:proofErr w:type="spellEnd"/>
      <w:r>
        <w:t>。</w:t>
      </w:r>
    </w:p>
    <w:p w14:paraId="582BE604" w14:textId="77777777" w:rsidR="004E6DE1" w:rsidRDefault="00000000">
      <w:pPr>
        <w:numPr>
          <w:ilvl w:val="0"/>
          <w:numId w:val="1"/>
        </w:numPr>
      </w:pPr>
      <w:r>
        <w:t xml:space="preserve">[ ] </w:t>
      </w:r>
      <w:r>
        <w:t>传播</w:t>
      </w:r>
      <w:r>
        <w:t xml:space="preserve"> Trace Context</w:t>
      </w:r>
      <w:r>
        <w:t>，输出结构化日志和指标。</w:t>
      </w:r>
    </w:p>
    <w:p w14:paraId="27241287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[ ] </w:t>
      </w:r>
      <w:r>
        <w:rPr>
          <w:lang w:eastAsia="zh-CN"/>
        </w:rPr>
        <w:t>提供正常、重复、乱序、崩溃、重试、取消、超时和</w:t>
      </w:r>
      <w:r>
        <w:rPr>
          <w:lang w:eastAsia="zh-CN"/>
        </w:rPr>
        <w:t xml:space="preserve"> DLQ </w:t>
      </w:r>
      <w:r>
        <w:rPr>
          <w:lang w:eastAsia="zh-CN"/>
        </w:rPr>
        <w:t>契约测试。</w:t>
      </w:r>
    </w:p>
    <w:p w14:paraId="2DE78E2D" w14:textId="77777777" w:rsidR="004E6DE1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[ ] </w:t>
      </w:r>
      <w:r>
        <w:rPr>
          <w:lang w:eastAsia="zh-CN"/>
        </w:rPr>
        <w:t>完成密钥、网络、对象存储和运行时沙箱最小权限审查。</w:t>
      </w:r>
    </w:p>
    <w:p w14:paraId="2746129D" w14:textId="77777777" w:rsidR="004E6DE1" w:rsidRDefault="00000000">
      <w:pPr>
        <w:pStyle w:val="1"/>
      </w:pPr>
      <w:proofErr w:type="spellStart"/>
      <w:r>
        <w:rPr>
          <w:rFonts w:ascii="Calibri" w:eastAsia="微软雅黑" w:hAnsi="Calibri"/>
        </w:rPr>
        <w:t>附录</w:t>
      </w:r>
      <w:proofErr w:type="spellEnd"/>
      <w:r>
        <w:rPr>
          <w:rFonts w:ascii="Calibri" w:eastAsia="微软雅黑" w:hAnsi="Calibri"/>
        </w:rPr>
        <w:t xml:space="preserve"> </w:t>
      </w:r>
      <w:proofErr w:type="spellStart"/>
      <w:r>
        <w:rPr>
          <w:rFonts w:ascii="Calibri" w:eastAsia="微软雅黑" w:hAnsi="Calibri"/>
        </w:rPr>
        <w:t>B</w:t>
      </w:r>
      <w:r>
        <w:rPr>
          <w:rFonts w:ascii="Calibri" w:eastAsia="微软雅黑" w:hAnsi="Calibri"/>
        </w:rPr>
        <w:t>：当前实现依据</w:t>
      </w:r>
      <w:proofErr w:type="spellEnd"/>
    </w:p>
    <w:p w14:paraId="4644E8B4" w14:textId="77777777" w:rsidR="004E6DE1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backend/src/services/message_queue.rs</w:t>
      </w:r>
      <w:r>
        <w:t>：</w:t>
      </w:r>
      <w:r>
        <w:t>Publisher Confirm</w:t>
      </w:r>
      <w:r>
        <w:t>、持久化消息、</w:t>
      </w:r>
      <w:r>
        <w:t>Direct Exchange</w:t>
      </w:r>
      <w:r>
        <w:t>、</w:t>
      </w:r>
      <w:r>
        <w:t>durable Queue</w:t>
      </w:r>
      <w:r>
        <w:t>。</w:t>
      </w:r>
    </w:p>
    <w:p w14:paraId="5CA008CC" w14:textId="77777777" w:rsidR="004E6DE1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backend/src/lib.rs</w:t>
      </w:r>
      <w:r>
        <w:t>：启动时声明七类生成能力的拓扑。</w:t>
      </w:r>
    </w:p>
    <w:p w14:paraId="027E57EC" w14:textId="77777777" w:rsidR="004E6DE1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backend/src/routes/internal.rs</w:t>
      </w:r>
      <w:r>
        <w:t>：当前</w:t>
      </w:r>
      <w:r>
        <w:t xml:space="preserve"> HTTP </w:t>
      </w:r>
      <w:r>
        <w:t>回调与领域状态机。</w:t>
      </w:r>
    </w:p>
    <w:p w14:paraId="43FFBC18" w14:textId="77777777" w:rsidR="004E6DE1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core-generation/src/zhiying_core_generation/worker.py</w:t>
      </w:r>
      <w:r>
        <w:t>：四个消费者、</w:t>
      </w:r>
      <w:r>
        <w:t>Prefetch</w:t>
      </w:r>
      <w:r>
        <w:t>、</w:t>
      </w:r>
      <w:r>
        <w:t xml:space="preserve">Pydantic </w:t>
      </w:r>
      <w:r>
        <w:t>校验、当前</w:t>
      </w:r>
      <w:r>
        <w:t xml:space="preserve"> ACK/</w:t>
      </w:r>
      <w:r>
        <w:t>异常处理方式。</w:t>
      </w:r>
    </w:p>
    <w:p w14:paraId="44DFC9E0" w14:textId="77777777" w:rsidR="004E6DE1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core-generation/src/zhiying_core_generation/callback.py</w:t>
      </w:r>
      <w:r>
        <w:t>：</w:t>
      </w:r>
      <w:r>
        <w:t xml:space="preserve">HTTP </w:t>
      </w:r>
      <w:r>
        <w:t>回调指数退避。</w:t>
      </w:r>
    </w:p>
    <w:p w14:paraId="58506918" w14:textId="77777777" w:rsidR="004E6DE1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lastRenderedPageBreak/>
        <w:t>education2d/src/server/app.ts</w:t>
      </w:r>
      <w:r>
        <w:t>：</w:t>
      </w:r>
      <w:r>
        <w:t xml:space="preserve">SSE Author/Editor </w:t>
      </w:r>
      <w:r>
        <w:t>接口。</w:t>
      </w:r>
    </w:p>
    <w:p w14:paraId="1FDCABF1" w14:textId="77777777" w:rsidR="004E6DE1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education2d/src/server/services/versionStore.ts</w:t>
      </w:r>
      <w:r>
        <w:t>：本地不可变版本、</w:t>
      </w:r>
      <w:r>
        <w:t>SHA-256</w:t>
      </w:r>
      <w:r>
        <w:t>、</w:t>
      </w:r>
      <w:r>
        <w:t xml:space="preserve">Keyed Mutex </w:t>
      </w:r>
      <w:r>
        <w:t>与版本冲突控制。</w:t>
      </w:r>
    </w:p>
    <w:p w14:paraId="6FBCF771" w14:textId="77777777" w:rsidR="004E6DE1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knowledge2video/src/api/tasks/celery_app.py</w:t>
      </w:r>
      <w:r>
        <w:t>：</w:t>
      </w:r>
      <w:r>
        <w:t>Celery late ack</w:t>
      </w:r>
      <w:r>
        <w:t>、</w:t>
      </w:r>
      <w:r>
        <w:t>prefetch 1</w:t>
      </w:r>
      <w:r>
        <w:t>、</w:t>
      </w:r>
      <w:r>
        <w:t xml:space="preserve">Redis Broker/Result </w:t>
      </w:r>
      <w:r>
        <w:t>和长任务超时。</w:t>
      </w:r>
    </w:p>
    <w:p w14:paraId="3F6DA169" w14:textId="77777777" w:rsidR="004E6DE1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knowledge2video/src/api/routes/video.py</w:t>
      </w:r>
      <w:r>
        <w:t>：</w:t>
      </w:r>
      <w:r>
        <w:t xml:space="preserve">Redis Pub/Sub + SSE </w:t>
      </w:r>
      <w:r>
        <w:t>进度和</w:t>
      </w:r>
      <w:r>
        <w:t xml:space="preserve"> Celery </w:t>
      </w:r>
      <w:r>
        <w:t>任务查询。</w:t>
      </w:r>
    </w:p>
    <w:p w14:paraId="6BD6209E" w14:textId="77777777" w:rsidR="004E6DE1" w:rsidRDefault="00000000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knowledge2video/docker-compose.yml</w:t>
      </w:r>
      <w:r>
        <w:t>：单并发</w:t>
      </w:r>
      <w:r>
        <w:t xml:space="preserve"> Worker</w:t>
      </w:r>
      <w:r>
        <w:t>、共享本地输出目录和</w:t>
      </w:r>
      <w:r>
        <w:t xml:space="preserve"> Redis </w:t>
      </w:r>
      <w:r>
        <w:t>部署方式。</w:t>
      </w:r>
    </w:p>
    <w:sectPr w:rsidR="004E6DE1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D90B7" w14:textId="77777777" w:rsidR="00342B8E" w:rsidRDefault="00342B8E">
      <w:pPr>
        <w:spacing w:after="0" w:line="240" w:lineRule="auto"/>
      </w:pPr>
      <w:r>
        <w:separator/>
      </w:r>
    </w:p>
  </w:endnote>
  <w:endnote w:type="continuationSeparator" w:id="0">
    <w:p w14:paraId="633F7B88" w14:textId="77777777" w:rsidR="00342B8E" w:rsidRDefault="00342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D0953" w14:textId="77777777" w:rsidR="004E6DE1" w:rsidRDefault="00000000">
    <w:pPr>
      <w:pStyle w:val="a6"/>
      <w:jc w:val="right"/>
    </w:pPr>
    <w:r>
      <w:rPr>
        <w:color w:val="5F6368"/>
        <w:sz w:val="18"/>
      </w:rPr>
      <w:t>第</w:t>
    </w:r>
    <w:r>
      <w:rPr>
        <w:color w:val="5F6368"/>
        <w:sz w:val="18"/>
      </w:rPr>
      <w:t xml:space="preserve"> </w:t>
    </w:r>
    <w:r>
      <w:rPr>
        <w:color w:val="5F6368"/>
        <w:sz w:val="18"/>
      </w:rPr>
      <w:fldChar w:fldCharType="begin"/>
    </w:r>
    <w:r>
      <w:rPr>
        <w:color w:val="5F6368"/>
        <w:sz w:val="18"/>
      </w:rPr>
      <w:instrText xml:space="preserve"> PAGE </w:instrText>
    </w:r>
    <w:r w:rsidR="009942F9">
      <w:rPr>
        <w:color w:val="5F6368"/>
        <w:sz w:val="18"/>
      </w:rPr>
      <w:fldChar w:fldCharType="separate"/>
    </w:r>
    <w:r w:rsidR="009942F9">
      <w:rPr>
        <w:noProof/>
        <w:color w:val="5F6368"/>
        <w:sz w:val="18"/>
      </w:rPr>
      <w:t>2</w:t>
    </w:r>
    <w:r>
      <w:rPr>
        <w:color w:val="5F6368"/>
        <w:sz w:val="18"/>
      </w:rPr>
      <w:fldChar w:fldCharType="end"/>
    </w:r>
    <w:r>
      <w:rPr>
        <w:color w:val="5F6368"/>
        <w:sz w:val="18"/>
      </w:rPr>
      <w:t xml:space="preserve"> </w:t>
    </w:r>
    <w:r>
      <w:rPr>
        <w:color w:val="5F6368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798BC" w14:textId="77777777" w:rsidR="00342B8E" w:rsidRDefault="00342B8E">
      <w:pPr>
        <w:spacing w:after="0" w:line="240" w:lineRule="auto"/>
      </w:pPr>
      <w:r>
        <w:separator/>
      </w:r>
    </w:p>
  </w:footnote>
  <w:footnote w:type="continuationSeparator" w:id="0">
    <w:p w14:paraId="39FE50E6" w14:textId="77777777" w:rsidR="00342B8E" w:rsidRDefault="00342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E0ADB" w14:textId="77777777" w:rsidR="004E6DE1" w:rsidRDefault="00000000">
    <w:pPr>
      <w:pStyle w:val="a4"/>
      <w:rPr>
        <w:lang w:eastAsia="zh-CN"/>
      </w:rPr>
    </w:pPr>
    <w:r>
      <w:rPr>
        <w:b/>
        <w:color w:val="5F6368"/>
        <w:sz w:val="18"/>
        <w:lang w:eastAsia="zh-CN"/>
      </w:rPr>
      <w:t>智映通学</w:t>
    </w:r>
    <w:r>
      <w:rPr>
        <w:b/>
        <w:color w:val="5F6368"/>
        <w:sz w:val="18"/>
        <w:lang w:eastAsia="zh-CN"/>
      </w:rPr>
      <w:t xml:space="preserve"> · </w:t>
    </w:r>
    <w:r>
      <w:rPr>
        <w:b/>
        <w:color w:val="5F6368"/>
        <w:sz w:val="18"/>
        <w:lang w:eastAsia="zh-CN"/>
      </w:rPr>
      <w:t>技术架构说明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7F4624"/>
    <w:multiLevelType w:val="singleLevel"/>
    <w:tmpl w:val="1C10144C"/>
    <w:lvl w:ilvl="0">
      <w:start w:val="1"/>
      <w:numFmt w:val="bullet"/>
      <w:pStyle w:val="a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0" w15:restartNumberingAfterBreak="0">
    <w:nsid w:val="57CB6101"/>
    <w:multiLevelType w:val="singleLevel"/>
    <w:tmpl w:val="65AE5DF4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num w:numId="1" w16cid:durableId="1305037738">
    <w:abstractNumId w:val="9"/>
  </w:num>
  <w:num w:numId="2" w16cid:durableId="2042784123">
    <w:abstractNumId w:val="10"/>
    <w:lvlOverride w:ilvl="0">
      <w:startOverride w:val="1"/>
    </w:lvlOverride>
  </w:num>
  <w:num w:numId="3" w16cid:durableId="1970085228">
    <w:abstractNumId w:val="10"/>
    <w:lvlOverride w:ilvl="0">
      <w:startOverride w:val="1"/>
    </w:lvlOverride>
  </w:num>
  <w:num w:numId="4" w16cid:durableId="624704218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B8E"/>
    <w:rsid w:val="004E6DE1"/>
    <w:rsid w:val="00515AFE"/>
    <w:rsid w:val="00963898"/>
    <w:rsid w:val="009942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A0ECB6"/>
  <w14:defaultImageDpi w14:val="300"/>
  <w15:docId w15:val="{5AAAF35E-CD5E-4BE9-80EE-E64A38BDB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2021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标题 2 字符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line="480" w:lineRule="auto"/>
    </w:pPr>
  </w:style>
  <w:style w:type="character" w:customStyle="1" w:styleId="23">
    <w:name w:val="正文文本 2 字符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720"/>
      </w:tabs>
      <w:spacing w:after="160" w:line="280" w:lineRule="auto"/>
      <w:ind w:left="720" w:hanging="36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7380</Words>
  <Characters>15278</Characters>
  <Application>Microsoft Office Word</Application>
  <DocSecurity>0</DocSecurity>
  <Lines>727</Lines>
  <Paragraphs>781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智映通学消息队列与云原生架构技术说明</dc:title>
  <dc:subject>消息队列、微服务接入、Kubernetes、性能与可靠性设计</dc:subject>
  <dc:creator>智映通学项目组</dc:creator>
  <cp:keywords>RabbitMQ, Kubernetes, KEDA, Outbox, Inbox, Education2D, Knowledge2Video</cp:keywords>
  <dc:description>generated by python-docx</dc:description>
  <cp:lastModifiedBy>晨曦 吴</cp:lastModifiedBy>
  <cp:revision>3</cp:revision>
  <dcterms:created xsi:type="dcterms:W3CDTF">2013-12-23T23:15:00Z</dcterms:created>
  <dcterms:modified xsi:type="dcterms:W3CDTF">2026-07-18T14:55:00Z</dcterms:modified>
  <cp:category/>
</cp:coreProperties>
</file>